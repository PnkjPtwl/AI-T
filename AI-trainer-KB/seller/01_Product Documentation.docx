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FB4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DOCUMENTATION</w:t>
      </w:r>
    </w:p>
    <w:p w14:paraId="3BE9140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Document ID: REL-PD-001</w:t>
      </w:r>
    </w:p>
    <w:p w14:paraId="77B13BF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Version: 1.0</w:t>
      </w:r>
    </w:p>
    <w:p w14:paraId="65561EC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Owner: Product Engineering Team</w:t>
      </w:r>
    </w:p>
    <w:p w14:paraId="33E7FDB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Department: Product Management</w:t>
      </w:r>
    </w:p>
    <w:p w14:paraId="65FDBA4F"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Classification: Internal Use</w:t>
      </w:r>
    </w:p>
    <w:p w14:paraId="51E15E9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Last Updated: July 2026</w:t>
      </w:r>
    </w:p>
    <w:p w14:paraId="4DF5897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15031426">
          <v:rect id="_x0000_i1169" style="width:0;height:1.5pt" o:hralign="center" o:hrstd="t" o:hr="t" fillcolor="#a0a0a0" stroked="f"/>
        </w:pict>
      </w:r>
    </w:p>
    <w:p w14:paraId="5FA6605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Portfolio Guide</w:t>
      </w:r>
    </w:p>
    <w:p w14:paraId="0CCA842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Overview</w:t>
      </w:r>
    </w:p>
    <w:p w14:paraId="503BCB5E"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spellStart"/>
      <w:r w:rsidRPr="00852D7E">
        <w:rPr>
          <w:rFonts w:asciiTheme="majorHAnsi" w:eastAsiaTheme="majorEastAsia" w:hAnsiTheme="majorHAnsi" w:cstheme="majorBidi"/>
          <w:b/>
          <w:bCs/>
          <w:color w:val="000000" w:themeColor="text1"/>
          <w:sz w:val="28"/>
          <w:szCs w:val="28"/>
        </w:rPr>
        <w:t>Relanto</w:t>
      </w:r>
      <w:proofErr w:type="spellEnd"/>
      <w:r w:rsidRPr="00852D7E">
        <w:rPr>
          <w:rFonts w:asciiTheme="majorHAnsi" w:eastAsiaTheme="majorEastAsia" w:hAnsiTheme="majorHAnsi" w:cstheme="majorBidi"/>
          <w:b/>
          <w:bCs/>
          <w:color w:val="000000" w:themeColor="text1"/>
          <w:sz w:val="28"/>
          <w:szCs w:val="28"/>
        </w:rPr>
        <w:t xml:space="preserve"> Automotive Solutions is a global supplier of automotive components, manufacturing solutions, and intelligent quality platforms serving OEMs, Tier-1 suppliers, commercial vehicle manufacturers, and aftermarket distributors. Our portfolio focuses on high-performance braking systems, suspension components, steering systems, bearings, and advanced sensing technologies designed to improve vehicle safety, durability, and manufacturing efficiency.</w:t>
      </w:r>
    </w:p>
    <w:p w14:paraId="20F5A5C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The purpose of this document is to provide technical and commercial information about our major product families. Sales teams should use this document to understand product capabilities, identify customer use cases, and recommend appropriate solutions based on customer requirements.</w:t>
      </w:r>
    </w:p>
    <w:p w14:paraId="0AE5617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3228BE43">
          <v:rect id="_x0000_i1170" style="width:0;height:1.5pt" o:hralign="center" o:hrstd="t" o:hr="t" fillcolor="#a0a0a0" stroked="f"/>
        </w:pict>
      </w:r>
    </w:p>
    <w:p w14:paraId="1CD9D9F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Portfolio</w:t>
      </w:r>
    </w:p>
    <w:p w14:paraId="6C8BC59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Our current product portfolio consists of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3874"/>
        <w:gridCol w:w="2482"/>
      </w:tblGrid>
      <w:tr w:rsidR="00852D7E" w:rsidRPr="00852D7E" w14:paraId="520F859E" w14:textId="77777777">
        <w:trPr>
          <w:tblHeader/>
          <w:tblCellSpacing w:w="15" w:type="dxa"/>
        </w:trPr>
        <w:tc>
          <w:tcPr>
            <w:tcW w:w="0" w:type="auto"/>
            <w:vAlign w:val="center"/>
            <w:hideMark/>
          </w:tcPr>
          <w:p w14:paraId="49287BD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Product Family</w:t>
            </w:r>
          </w:p>
        </w:tc>
        <w:tc>
          <w:tcPr>
            <w:tcW w:w="0" w:type="auto"/>
            <w:vAlign w:val="center"/>
            <w:hideMark/>
          </w:tcPr>
          <w:p w14:paraId="31249BB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Description</w:t>
            </w:r>
          </w:p>
        </w:tc>
        <w:tc>
          <w:tcPr>
            <w:tcW w:w="0" w:type="auto"/>
            <w:vAlign w:val="center"/>
            <w:hideMark/>
          </w:tcPr>
          <w:p w14:paraId="64775BF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Primary Customers</w:t>
            </w:r>
          </w:p>
        </w:tc>
      </w:tr>
      <w:tr w:rsidR="00852D7E" w:rsidRPr="00852D7E" w14:paraId="7F7F42E4" w14:textId="77777777">
        <w:trPr>
          <w:tblCellSpacing w:w="15" w:type="dxa"/>
        </w:trPr>
        <w:tc>
          <w:tcPr>
            <w:tcW w:w="0" w:type="auto"/>
            <w:vAlign w:val="center"/>
            <w:hideMark/>
          </w:tcPr>
          <w:p w14:paraId="3885E06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Pads</w:t>
            </w:r>
          </w:p>
        </w:tc>
        <w:tc>
          <w:tcPr>
            <w:tcW w:w="0" w:type="auto"/>
            <w:vAlign w:val="center"/>
            <w:hideMark/>
          </w:tcPr>
          <w:p w14:paraId="02FEBFB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High-performance friction materials</w:t>
            </w:r>
          </w:p>
        </w:tc>
        <w:tc>
          <w:tcPr>
            <w:tcW w:w="0" w:type="auto"/>
            <w:vAlign w:val="center"/>
            <w:hideMark/>
          </w:tcPr>
          <w:p w14:paraId="020E73D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Passenger Vehicle OEMs</w:t>
            </w:r>
          </w:p>
        </w:tc>
      </w:tr>
      <w:tr w:rsidR="00852D7E" w:rsidRPr="00852D7E" w14:paraId="09BAFD4E" w14:textId="77777777">
        <w:trPr>
          <w:tblCellSpacing w:w="15" w:type="dxa"/>
        </w:trPr>
        <w:tc>
          <w:tcPr>
            <w:tcW w:w="0" w:type="auto"/>
            <w:vAlign w:val="center"/>
            <w:hideMark/>
          </w:tcPr>
          <w:p w14:paraId="50362DB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Discs</w:t>
            </w:r>
          </w:p>
        </w:tc>
        <w:tc>
          <w:tcPr>
            <w:tcW w:w="0" w:type="auto"/>
            <w:vAlign w:val="center"/>
            <w:hideMark/>
          </w:tcPr>
          <w:p w14:paraId="4984B8A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Cast iron and lightweight composite brake discs</w:t>
            </w:r>
          </w:p>
        </w:tc>
        <w:tc>
          <w:tcPr>
            <w:tcW w:w="0" w:type="auto"/>
            <w:vAlign w:val="center"/>
            <w:hideMark/>
          </w:tcPr>
          <w:p w14:paraId="03AC72C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OEM &amp; Commercial Vehicles</w:t>
            </w:r>
          </w:p>
        </w:tc>
      </w:tr>
      <w:tr w:rsidR="00852D7E" w:rsidRPr="00852D7E" w14:paraId="3A38EB76" w14:textId="77777777">
        <w:trPr>
          <w:tblCellSpacing w:w="15" w:type="dxa"/>
        </w:trPr>
        <w:tc>
          <w:tcPr>
            <w:tcW w:w="0" w:type="auto"/>
            <w:vAlign w:val="center"/>
            <w:hideMark/>
          </w:tcPr>
          <w:p w14:paraId="65944CB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ABS Sensors</w:t>
            </w:r>
          </w:p>
        </w:tc>
        <w:tc>
          <w:tcPr>
            <w:tcW w:w="0" w:type="auto"/>
            <w:vAlign w:val="center"/>
            <w:hideMark/>
          </w:tcPr>
          <w:p w14:paraId="0550B95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Wheel speed sensors for anti-lock braking systems</w:t>
            </w:r>
          </w:p>
        </w:tc>
        <w:tc>
          <w:tcPr>
            <w:tcW w:w="0" w:type="auto"/>
            <w:vAlign w:val="center"/>
            <w:hideMark/>
          </w:tcPr>
          <w:p w14:paraId="04E4024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EV &amp; Passenger Vehicles</w:t>
            </w:r>
          </w:p>
        </w:tc>
      </w:tr>
      <w:tr w:rsidR="00852D7E" w:rsidRPr="00852D7E" w14:paraId="5FBEFD8B" w14:textId="77777777">
        <w:trPr>
          <w:tblCellSpacing w:w="15" w:type="dxa"/>
        </w:trPr>
        <w:tc>
          <w:tcPr>
            <w:tcW w:w="0" w:type="auto"/>
            <w:vAlign w:val="center"/>
            <w:hideMark/>
          </w:tcPr>
          <w:p w14:paraId="34ADDD2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Suspension Components</w:t>
            </w:r>
          </w:p>
        </w:tc>
        <w:tc>
          <w:tcPr>
            <w:tcW w:w="0" w:type="auto"/>
            <w:vAlign w:val="center"/>
            <w:hideMark/>
          </w:tcPr>
          <w:p w14:paraId="0D098EA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Shock absorbers, control arms, bushings</w:t>
            </w:r>
          </w:p>
        </w:tc>
        <w:tc>
          <w:tcPr>
            <w:tcW w:w="0" w:type="auto"/>
            <w:vAlign w:val="center"/>
            <w:hideMark/>
          </w:tcPr>
          <w:p w14:paraId="42B2C86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Passenger &amp; Heavy Vehicles</w:t>
            </w:r>
          </w:p>
        </w:tc>
      </w:tr>
      <w:tr w:rsidR="00852D7E" w:rsidRPr="00852D7E" w14:paraId="5692CC18" w14:textId="77777777">
        <w:trPr>
          <w:tblCellSpacing w:w="15" w:type="dxa"/>
        </w:trPr>
        <w:tc>
          <w:tcPr>
            <w:tcW w:w="0" w:type="auto"/>
            <w:vAlign w:val="center"/>
            <w:hideMark/>
          </w:tcPr>
          <w:p w14:paraId="3D11AD7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Bearings</w:t>
            </w:r>
          </w:p>
        </w:tc>
        <w:tc>
          <w:tcPr>
            <w:tcW w:w="0" w:type="auto"/>
            <w:vAlign w:val="center"/>
            <w:hideMark/>
          </w:tcPr>
          <w:p w14:paraId="6A3789C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Wheel hub, tapered roller, cylindrical bearings</w:t>
            </w:r>
          </w:p>
        </w:tc>
        <w:tc>
          <w:tcPr>
            <w:tcW w:w="0" w:type="auto"/>
            <w:vAlign w:val="center"/>
            <w:hideMark/>
          </w:tcPr>
          <w:p w14:paraId="6FACE32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OEM &amp; Industrial</w:t>
            </w:r>
          </w:p>
        </w:tc>
      </w:tr>
      <w:tr w:rsidR="00852D7E" w:rsidRPr="00852D7E" w14:paraId="3D71B60E" w14:textId="77777777">
        <w:trPr>
          <w:tblCellSpacing w:w="15" w:type="dxa"/>
        </w:trPr>
        <w:tc>
          <w:tcPr>
            <w:tcW w:w="0" w:type="auto"/>
            <w:vAlign w:val="center"/>
            <w:hideMark/>
          </w:tcPr>
          <w:p w14:paraId="58ACA3D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Steering Components</w:t>
            </w:r>
          </w:p>
        </w:tc>
        <w:tc>
          <w:tcPr>
            <w:tcW w:w="0" w:type="auto"/>
            <w:vAlign w:val="center"/>
            <w:hideMark/>
          </w:tcPr>
          <w:p w14:paraId="721630E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Rack &amp; </w:t>
            </w:r>
            <w:proofErr w:type="gramStart"/>
            <w:r w:rsidRPr="00852D7E">
              <w:rPr>
                <w:rFonts w:asciiTheme="majorHAnsi" w:eastAsiaTheme="majorEastAsia" w:hAnsiTheme="majorHAnsi" w:cstheme="majorBidi"/>
                <w:b/>
                <w:bCs/>
                <w:color w:val="000000" w:themeColor="text1"/>
                <w:sz w:val="28"/>
                <w:szCs w:val="28"/>
              </w:rPr>
              <w:t>pinion</w:t>
            </w:r>
            <w:proofErr w:type="gramEnd"/>
            <w:r w:rsidRPr="00852D7E">
              <w:rPr>
                <w:rFonts w:asciiTheme="majorHAnsi" w:eastAsiaTheme="majorEastAsia" w:hAnsiTheme="majorHAnsi" w:cstheme="majorBidi"/>
                <w:b/>
                <w:bCs/>
                <w:color w:val="000000" w:themeColor="text1"/>
                <w:sz w:val="28"/>
                <w:szCs w:val="28"/>
              </w:rPr>
              <w:t xml:space="preserve"> assemblies, tie rods</w:t>
            </w:r>
          </w:p>
        </w:tc>
        <w:tc>
          <w:tcPr>
            <w:tcW w:w="0" w:type="auto"/>
            <w:vAlign w:val="center"/>
            <w:hideMark/>
          </w:tcPr>
          <w:p w14:paraId="585E871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Passenger Vehicles</w:t>
            </w:r>
          </w:p>
        </w:tc>
      </w:tr>
      <w:tr w:rsidR="00852D7E" w:rsidRPr="00852D7E" w14:paraId="5A9AADAA" w14:textId="77777777">
        <w:trPr>
          <w:tblCellSpacing w:w="15" w:type="dxa"/>
        </w:trPr>
        <w:tc>
          <w:tcPr>
            <w:tcW w:w="0" w:type="auto"/>
            <w:vAlign w:val="center"/>
            <w:hideMark/>
          </w:tcPr>
          <w:p w14:paraId="4E62071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Axles</w:t>
            </w:r>
          </w:p>
        </w:tc>
        <w:tc>
          <w:tcPr>
            <w:tcW w:w="0" w:type="auto"/>
            <w:vAlign w:val="center"/>
            <w:hideMark/>
          </w:tcPr>
          <w:p w14:paraId="21B796B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Front and rear axle assemblies</w:t>
            </w:r>
          </w:p>
        </w:tc>
        <w:tc>
          <w:tcPr>
            <w:tcW w:w="0" w:type="auto"/>
            <w:vAlign w:val="center"/>
            <w:hideMark/>
          </w:tcPr>
          <w:p w14:paraId="1B1DA04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Commercial Vehicles</w:t>
            </w:r>
          </w:p>
        </w:tc>
      </w:tr>
      <w:tr w:rsidR="00852D7E" w:rsidRPr="00852D7E" w14:paraId="0DB216CB" w14:textId="77777777">
        <w:trPr>
          <w:tblCellSpacing w:w="15" w:type="dxa"/>
        </w:trPr>
        <w:tc>
          <w:tcPr>
            <w:tcW w:w="0" w:type="auto"/>
            <w:vAlign w:val="center"/>
            <w:hideMark/>
          </w:tcPr>
          <w:p w14:paraId="7B0545D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Hydraulic Components</w:t>
            </w:r>
          </w:p>
        </w:tc>
        <w:tc>
          <w:tcPr>
            <w:tcW w:w="0" w:type="auto"/>
            <w:vAlign w:val="center"/>
            <w:hideMark/>
          </w:tcPr>
          <w:p w14:paraId="14556FA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master cylinders and hydraulic systems</w:t>
            </w:r>
          </w:p>
        </w:tc>
        <w:tc>
          <w:tcPr>
            <w:tcW w:w="0" w:type="auto"/>
            <w:vAlign w:val="center"/>
            <w:hideMark/>
          </w:tcPr>
          <w:p w14:paraId="2CA9EB3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OEM</w:t>
            </w:r>
          </w:p>
        </w:tc>
      </w:tr>
    </w:tbl>
    <w:p w14:paraId="042133D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6017DC9D">
          <v:rect id="_x0000_i1171" style="width:0;height:1.5pt" o:hralign="center" o:hrstd="t" o:hr="t" fillcolor="#a0a0a0" stroked="f"/>
        </w:pict>
      </w:r>
    </w:p>
    <w:p w14:paraId="08CEFE5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1. Brake Pad Series</w:t>
      </w:r>
    </w:p>
    <w:p w14:paraId="07FF7E9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Overview</w:t>
      </w:r>
    </w:p>
    <w:p w14:paraId="6FA8F2F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The </w:t>
      </w:r>
      <w:proofErr w:type="spellStart"/>
      <w:r w:rsidRPr="00852D7E">
        <w:rPr>
          <w:rFonts w:asciiTheme="majorHAnsi" w:eastAsiaTheme="majorEastAsia" w:hAnsiTheme="majorHAnsi" w:cstheme="majorBidi"/>
          <w:b/>
          <w:bCs/>
          <w:color w:val="000000" w:themeColor="text1"/>
          <w:sz w:val="28"/>
          <w:szCs w:val="28"/>
        </w:rPr>
        <w:t>Relanto</w:t>
      </w:r>
      <w:proofErr w:type="spellEnd"/>
      <w:r w:rsidRPr="00852D7E">
        <w:rPr>
          <w:rFonts w:asciiTheme="majorHAnsi" w:eastAsiaTheme="majorEastAsia" w:hAnsiTheme="majorHAnsi" w:cstheme="majorBidi"/>
          <w:b/>
          <w:bCs/>
          <w:color w:val="000000" w:themeColor="text1"/>
          <w:sz w:val="28"/>
          <w:szCs w:val="28"/>
        </w:rPr>
        <w:t xml:space="preserve"> Brake Pad Series is designed for high-performance braking under diverse environmental and operational conditions. The product range includes ceramic, semi-metallic, and low-metallic formulations tailored for different vehicle categories.</w:t>
      </w:r>
    </w:p>
    <w:p w14:paraId="3F7D2AA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Available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2476"/>
        <w:gridCol w:w="2156"/>
      </w:tblGrid>
      <w:tr w:rsidR="00852D7E" w:rsidRPr="00852D7E" w14:paraId="483AA46B" w14:textId="77777777">
        <w:trPr>
          <w:tblHeader/>
          <w:tblCellSpacing w:w="15" w:type="dxa"/>
        </w:trPr>
        <w:tc>
          <w:tcPr>
            <w:tcW w:w="0" w:type="auto"/>
            <w:vAlign w:val="center"/>
            <w:hideMark/>
          </w:tcPr>
          <w:p w14:paraId="3FDACC9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Model</w:t>
            </w:r>
          </w:p>
        </w:tc>
        <w:tc>
          <w:tcPr>
            <w:tcW w:w="0" w:type="auto"/>
            <w:vAlign w:val="center"/>
            <w:hideMark/>
          </w:tcPr>
          <w:p w14:paraId="47E7C15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Vehicle Type</w:t>
            </w:r>
          </w:p>
        </w:tc>
        <w:tc>
          <w:tcPr>
            <w:tcW w:w="0" w:type="auto"/>
            <w:vAlign w:val="center"/>
            <w:hideMark/>
          </w:tcPr>
          <w:p w14:paraId="20F092C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Material</w:t>
            </w:r>
          </w:p>
        </w:tc>
      </w:tr>
      <w:tr w:rsidR="00852D7E" w:rsidRPr="00852D7E" w14:paraId="0F7A7785" w14:textId="77777777">
        <w:trPr>
          <w:tblCellSpacing w:w="15" w:type="dxa"/>
        </w:trPr>
        <w:tc>
          <w:tcPr>
            <w:tcW w:w="0" w:type="auto"/>
            <w:vAlign w:val="center"/>
            <w:hideMark/>
          </w:tcPr>
          <w:p w14:paraId="0CC2807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BP-100</w:t>
            </w:r>
          </w:p>
        </w:tc>
        <w:tc>
          <w:tcPr>
            <w:tcW w:w="0" w:type="auto"/>
            <w:vAlign w:val="center"/>
            <w:hideMark/>
          </w:tcPr>
          <w:p w14:paraId="1CC6A4F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Passenger Cars</w:t>
            </w:r>
          </w:p>
        </w:tc>
        <w:tc>
          <w:tcPr>
            <w:tcW w:w="0" w:type="auto"/>
            <w:vAlign w:val="center"/>
            <w:hideMark/>
          </w:tcPr>
          <w:p w14:paraId="0BB3E59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Ceramic</w:t>
            </w:r>
          </w:p>
        </w:tc>
      </w:tr>
      <w:tr w:rsidR="00852D7E" w:rsidRPr="00852D7E" w14:paraId="077BE458" w14:textId="77777777">
        <w:trPr>
          <w:tblCellSpacing w:w="15" w:type="dxa"/>
        </w:trPr>
        <w:tc>
          <w:tcPr>
            <w:tcW w:w="0" w:type="auto"/>
            <w:vAlign w:val="center"/>
            <w:hideMark/>
          </w:tcPr>
          <w:p w14:paraId="6847D14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BP-200</w:t>
            </w:r>
          </w:p>
        </w:tc>
        <w:tc>
          <w:tcPr>
            <w:tcW w:w="0" w:type="auto"/>
            <w:vAlign w:val="center"/>
            <w:hideMark/>
          </w:tcPr>
          <w:p w14:paraId="26337D5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SUVs</w:t>
            </w:r>
          </w:p>
        </w:tc>
        <w:tc>
          <w:tcPr>
            <w:tcW w:w="0" w:type="auto"/>
            <w:vAlign w:val="center"/>
            <w:hideMark/>
          </w:tcPr>
          <w:p w14:paraId="205C141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Semi-Metallic</w:t>
            </w:r>
          </w:p>
        </w:tc>
      </w:tr>
      <w:tr w:rsidR="00852D7E" w:rsidRPr="00852D7E" w14:paraId="5609E8E6" w14:textId="77777777">
        <w:trPr>
          <w:tblCellSpacing w:w="15" w:type="dxa"/>
        </w:trPr>
        <w:tc>
          <w:tcPr>
            <w:tcW w:w="0" w:type="auto"/>
            <w:vAlign w:val="center"/>
            <w:hideMark/>
          </w:tcPr>
          <w:p w14:paraId="36F3AE9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BP-300</w:t>
            </w:r>
          </w:p>
        </w:tc>
        <w:tc>
          <w:tcPr>
            <w:tcW w:w="0" w:type="auto"/>
            <w:vAlign w:val="center"/>
            <w:hideMark/>
          </w:tcPr>
          <w:p w14:paraId="3D7E315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Commercial Vehicles</w:t>
            </w:r>
          </w:p>
        </w:tc>
        <w:tc>
          <w:tcPr>
            <w:tcW w:w="0" w:type="auto"/>
            <w:vAlign w:val="center"/>
            <w:hideMark/>
          </w:tcPr>
          <w:p w14:paraId="2D37F04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Low-Metallic</w:t>
            </w:r>
          </w:p>
        </w:tc>
      </w:tr>
      <w:tr w:rsidR="00852D7E" w:rsidRPr="00852D7E" w14:paraId="7350B2E7" w14:textId="77777777">
        <w:trPr>
          <w:tblCellSpacing w:w="15" w:type="dxa"/>
        </w:trPr>
        <w:tc>
          <w:tcPr>
            <w:tcW w:w="0" w:type="auto"/>
            <w:vAlign w:val="center"/>
            <w:hideMark/>
          </w:tcPr>
          <w:p w14:paraId="5538AB3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BP-EV</w:t>
            </w:r>
          </w:p>
        </w:tc>
        <w:tc>
          <w:tcPr>
            <w:tcW w:w="0" w:type="auto"/>
            <w:vAlign w:val="center"/>
            <w:hideMark/>
          </w:tcPr>
          <w:p w14:paraId="7A0DAA9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Electric Vehicles</w:t>
            </w:r>
          </w:p>
        </w:tc>
        <w:tc>
          <w:tcPr>
            <w:tcW w:w="0" w:type="auto"/>
            <w:vAlign w:val="center"/>
            <w:hideMark/>
          </w:tcPr>
          <w:p w14:paraId="7956002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Ceramic Low Dust</w:t>
            </w:r>
          </w:p>
        </w:tc>
      </w:tr>
    </w:tbl>
    <w:p w14:paraId="79EC46E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0E776FCB">
          <v:rect id="_x0000_i1172" style="width:0;height:1.5pt" o:hralign="center" o:hrstd="t" o:hr="t" fillcolor="#a0a0a0" stroked="f"/>
        </w:pict>
      </w:r>
    </w:p>
    <w:p w14:paraId="7869A11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Key Features</w:t>
      </w:r>
    </w:p>
    <w:p w14:paraId="075551EA"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Low brake dust generation </w:t>
      </w:r>
    </w:p>
    <w:p w14:paraId="6F3422CC"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High temperature resistance up to 750°C </w:t>
      </w:r>
    </w:p>
    <w:p w14:paraId="3E27CD11"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Reduced </w:t>
      </w:r>
      <w:proofErr w:type="gramStart"/>
      <w:r w:rsidRPr="00852D7E">
        <w:rPr>
          <w:rFonts w:asciiTheme="majorHAnsi" w:eastAsiaTheme="majorEastAsia" w:hAnsiTheme="majorHAnsi" w:cstheme="majorBidi"/>
          <w:b/>
          <w:bCs/>
          <w:color w:val="000000" w:themeColor="text1"/>
          <w:sz w:val="28"/>
          <w:szCs w:val="28"/>
        </w:rPr>
        <w:t>brake</w:t>
      </w:r>
      <w:proofErr w:type="gramEnd"/>
      <w:r w:rsidRPr="00852D7E">
        <w:rPr>
          <w:rFonts w:asciiTheme="majorHAnsi" w:eastAsiaTheme="majorEastAsia" w:hAnsiTheme="majorHAnsi" w:cstheme="majorBidi"/>
          <w:b/>
          <w:bCs/>
          <w:color w:val="000000" w:themeColor="text1"/>
          <w:sz w:val="28"/>
          <w:szCs w:val="28"/>
        </w:rPr>
        <w:t xml:space="preserve"> </w:t>
      </w:r>
      <w:proofErr w:type="gramStart"/>
      <w:r w:rsidRPr="00852D7E">
        <w:rPr>
          <w:rFonts w:asciiTheme="majorHAnsi" w:eastAsiaTheme="majorEastAsia" w:hAnsiTheme="majorHAnsi" w:cstheme="majorBidi"/>
          <w:b/>
          <w:bCs/>
          <w:color w:val="000000" w:themeColor="text1"/>
          <w:sz w:val="28"/>
          <w:szCs w:val="28"/>
        </w:rPr>
        <w:t>noise</w:t>
      </w:r>
      <w:proofErr w:type="gramEnd"/>
      <w:r w:rsidRPr="00852D7E">
        <w:rPr>
          <w:rFonts w:asciiTheme="majorHAnsi" w:eastAsiaTheme="majorEastAsia" w:hAnsiTheme="majorHAnsi" w:cstheme="majorBidi"/>
          <w:b/>
          <w:bCs/>
          <w:color w:val="000000" w:themeColor="text1"/>
          <w:sz w:val="28"/>
          <w:szCs w:val="28"/>
        </w:rPr>
        <w:t xml:space="preserve"> </w:t>
      </w:r>
    </w:p>
    <w:p w14:paraId="17F2E0D1"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Excellent stopping distance </w:t>
      </w:r>
    </w:p>
    <w:p w14:paraId="5BA76B05"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Extended service life </w:t>
      </w:r>
    </w:p>
    <w:p w14:paraId="40C18864"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Copper-free formulation compliant with environmental regulations </w:t>
      </w:r>
    </w:p>
    <w:p w14:paraId="5B9A3B8B" w14:textId="77777777" w:rsidR="00852D7E" w:rsidRPr="00852D7E" w:rsidRDefault="00852D7E" w:rsidP="00852D7E">
      <w:pPr>
        <w:numPr>
          <w:ilvl w:val="0"/>
          <w:numId w:val="1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Uniform wear characteristics </w:t>
      </w:r>
    </w:p>
    <w:p w14:paraId="46EB2DD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170882C9">
          <v:rect id="_x0000_i1173" style="width:0;height:1.5pt" o:hralign="center" o:hrstd="t" o:hr="t" fillcolor="#a0a0a0" stroked="f"/>
        </w:pict>
      </w:r>
    </w:p>
    <w:p w14:paraId="4749A17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Applications</w:t>
      </w:r>
    </w:p>
    <w:p w14:paraId="6EC41357"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Recommended</w:t>
      </w:r>
      <w:proofErr w:type="gramEnd"/>
      <w:r w:rsidRPr="00852D7E">
        <w:rPr>
          <w:rFonts w:asciiTheme="majorHAnsi" w:eastAsiaTheme="majorEastAsia" w:hAnsiTheme="majorHAnsi" w:cstheme="majorBidi"/>
          <w:b/>
          <w:bCs/>
          <w:color w:val="000000" w:themeColor="text1"/>
          <w:sz w:val="28"/>
          <w:szCs w:val="28"/>
        </w:rPr>
        <w:t xml:space="preserve"> for:</w:t>
      </w:r>
    </w:p>
    <w:p w14:paraId="7326EAE3" w14:textId="77777777" w:rsidR="00852D7E" w:rsidRPr="00852D7E" w:rsidRDefault="00852D7E" w:rsidP="00852D7E">
      <w:pPr>
        <w:numPr>
          <w:ilvl w:val="0"/>
          <w:numId w:val="1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Passenger vehicles </w:t>
      </w:r>
    </w:p>
    <w:p w14:paraId="370DF117" w14:textId="77777777" w:rsidR="00852D7E" w:rsidRPr="00852D7E" w:rsidRDefault="00852D7E" w:rsidP="00852D7E">
      <w:pPr>
        <w:numPr>
          <w:ilvl w:val="0"/>
          <w:numId w:val="1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Electric vehicles </w:t>
      </w:r>
    </w:p>
    <w:p w14:paraId="2CE6C51D" w14:textId="77777777" w:rsidR="00852D7E" w:rsidRPr="00852D7E" w:rsidRDefault="00852D7E" w:rsidP="00852D7E">
      <w:pPr>
        <w:numPr>
          <w:ilvl w:val="0"/>
          <w:numId w:val="1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Hybrid vehicles </w:t>
      </w:r>
    </w:p>
    <w:p w14:paraId="2C24C77F" w14:textId="77777777" w:rsidR="00852D7E" w:rsidRPr="00852D7E" w:rsidRDefault="00852D7E" w:rsidP="00852D7E">
      <w:pPr>
        <w:numPr>
          <w:ilvl w:val="0"/>
          <w:numId w:val="11"/>
        </w:num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SUVs</w:t>
      </w:r>
      <w:proofErr w:type="gramEnd"/>
      <w:r w:rsidRPr="00852D7E">
        <w:rPr>
          <w:rFonts w:asciiTheme="majorHAnsi" w:eastAsiaTheme="majorEastAsia" w:hAnsiTheme="majorHAnsi" w:cstheme="majorBidi"/>
          <w:b/>
          <w:bCs/>
          <w:color w:val="000000" w:themeColor="text1"/>
          <w:sz w:val="28"/>
          <w:szCs w:val="28"/>
        </w:rPr>
        <w:t xml:space="preserve"> </w:t>
      </w:r>
    </w:p>
    <w:p w14:paraId="1A062470" w14:textId="77777777" w:rsidR="00852D7E" w:rsidRPr="00852D7E" w:rsidRDefault="00852D7E" w:rsidP="00852D7E">
      <w:pPr>
        <w:numPr>
          <w:ilvl w:val="0"/>
          <w:numId w:val="1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 xml:space="preserve">Light commercial vehicles </w:t>
      </w:r>
    </w:p>
    <w:p w14:paraId="78B0933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Not recommended for:</w:t>
      </w:r>
    </w:p>
    <w:p w14:paraId="290D47A1" w14:textId="77777777" w:rsidR="00852D7E" w:rsidRPr="00852D7E" w:rsidRDefault="00852D7E" w:rsidP="00852D7E">
      <w:pPr>
        <w:numPr>
          <w:ilvl w:val="0"/>
          <w:numId w:val="1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Racing applications </w:t>
      </w:r>
    </w:p>
    <w:p w14:paraId="7D81B570" w14:textId="77777777" w:rsidR="00852D7E" w:rsidRPr="00852D7E" w:rsidRDefault="00852D7E" w:rsidP="00852D7E">
      <w:pPr>
        <w:numPr>
          <w:ilvl w:val="0"/>
          <w:numId w:val="1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Heavy mining equipment </w:t>
      </w:r>
    </w:p>
    <w:p w14:paraId="741A949A" w14:textId="77777777" w:rsidR="00852D7E" w:rsidRPr="00852D7E" w:rsidRDefault="00852D7E" w:rsidP="00852D7E">
      <w:pPr>
        <w:numPr>
          <w:ilvl w:val="0"/>
          <w:numId w:val="1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Military vehicles </w:t>
      </w:r>
    </w:p>
    <w:p w14:paraId="3AC3CF2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3C8E09CC">
          <v:rect id="_x0000_i1174" style="width:0;height:1.5pt" o:hralign="center" o:hrstd="t" o:hr="t" fillcolor="#a0a0a0" stroked="f"/>
        </w:pict>
      </w:r>
    </w:p>
    <w:p w14:paraId="04EF0B1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2688"/>
      </w:tblGrid>
      <w:tr w:rsidR="00852D7E" w:rsidRPr="00852D7E" w14:paraId="75D66BA4" w14:textId="77777777">
        <w:trPr>
          <w:tblHeader/>
          <w:tblCellSpacing w:w="15" w:type="dxa"/>
        </w:trPr>
        <w:tc>
          <w:tcPr>
            <w:tcW w:w="0" w:type="auto"/>
            <w:vAlign w:val="center"/>
            <w:hideMark/>
          </w:tcPr>
          <w:p w14:paraId="61888DB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Parameter</w:t>
            </w:r>
          </w:p>
        </w:tc>
        <w:tc>
          <w:tcPr>
            <w:tcW w:w="0" w:type="auto"/>
            <w:vAlign w:val="center"/>
            <w:hideMark/>
          </w:tcPr>
          <w:p w14:paraId="4EB0F5E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Value</w:t>
            </w:r>
          </w:p>
        </w:tc>
      </w:tr>
      <w:tr w:rsidR="00852D7E" w:rsidRPr="00852D7E" w14:paraId="107333C7" w14:textId="77777777">
        <w:trPr>
          <w:tblCellSpacing w:w="15" w:type="dxa"/>
        </w:trPr>
        <w:tc>
          <w:tcPr>
            <w:tcW w:w="0" w:type="auto"/>
            <w:vAlign w:val="center"/>
            <w:hideMark/>
          </w:tcPr>
          <w:p w14:paraId="3DEC72C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Operating Temperature</w:t>
            </w:r>
          </w:p>
        </w:tc>
        <w:tc>
          <w:tcPr>
            <w:tcW w:w="0" w:type="auto"/>
            <w:vAlign w:val="center"/>
            <w:hideMark/>
          </w:tcPr>
          <w:p w14:paraId="32FC346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-40°C to 750°C</w:t>
            </w:r>
          </w:p>
        </w:tc>
      </w:tr>
      <w:tr w:rsidR="00852D7E" w:rsidRPr="00852D7E" w14:paraId="281DEF88" w14:textId="77777777">
        <w:trPr>
          <w:tblCellSpacing w:w="15" w:type="dxa"/>
        </w:trPr>
        <w:tc>
          <w:tcPr>
            <w:tcW w:w="0" w:type="auto"/>
            <w:vAlign w:val="center"/>
            <w:hideMark/>
          </w:tcPr>
          <w:p w14:paraId="2E96236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Friction Coefficient</w:t>
            </w:r>
          </w:p>
        </w:tc>
        <w:tc>
          <w:tcPr>
            <w:tcW w:w="0" w:type="auto"/>
            <w:vAlign w:val="center"/>
            <w:hideMark/>
          </w:tcPr>
          <w:p w14:paraId="50D8CC2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0.38–0.45</w:t>
            </w:r>
          </w:p>
        </w:tc>
      </w:tr>
      <w:tr w:rsidR="00852D7E" w:rsidRPr="00852D7E" w14:paraId="4B2F6121" w14:textId="77777777">
        <w:trPr>
          <w:tblCellSpacing w:w="15" w:type="dxa"/>
        </w:trPr>
        <w:tc>
          <w:tcPr>
            <w:tcW w:w="0" w:type="auto"/>
            <w:vAlign w:val="center"/>
            <w:hideMark/>
          </w:tcPr>
          <w:p w14:paraId="1F7B00B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Wear Rate</w:t>
            </w:r>
          </w:p>
        </w:tc>
        <w:tc>
          <w:tcPr>
            <w:tcW w:w="0" w:type="auto"/>
            <w:vAlign w:val="center"/>
            <w:hideMark/>
          </w:tcPr>
          <w:p w14:paraId="4CD60FF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&lt;0.20 mm / 10,000 km</w:t>
            </w:r>
          </w:p>
        </w:tc>
      </w:tr>
      <w:tr w:rsidR="00852D7E" w:rsidRPr="00852D7E" w14:paraId="5E431B69" w14:textId="77777777">
        <w:trPr>
          <w:tblCellSpacing w:w="15" w:type="dxa"/>
        </w:trPr>
        <w:tc>
          <w:tcPr>
            <w:tcW w:w="0" w:type="auto"/>
            <w:vAlign w:val="center"/>
            <w:hideMark/>
          </w:tcPr>
          <w:p w14:paraId="73AE062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Noise Rating</w:t>
            </w:r>
          </w:p>
        </w:tc>
        <w:tc>
          <w:tcPr>
            <w:tcW w:w="0" w:type="auto"/>
            <w:vAlign w:val="center"/>
            <w:hideMark/>
          </w:tcPr>
          <w:p w14:paraId="762E035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&lt;70 dB</w:t>
            </w:r>
          </w:p>
        </w:tc>
      </w:tr>
      <w:tr w:rsidR="00852D7E" w:rsidRPr="00852D7E" w14:paraId="5E8B72EF" w14:textId="77777777">
        <w:trPr>
          <w:tblCellSpacing w:w="15" w:type="dxa"/>
        </w:trPr>
        <w:tc>
          <w:tcPr>
            <w:tcW w:w="0" w:type="auto"/>
            <w:vAlign w:val="center"/>
            <w:hideMark/>
          </w:tcPr>
          <w:p w14:paraId="4F7F804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Expected Life</w:t>
            </w:r>
          </w:p>
        </w:tc>
        <w:tc>
          <w:tcPr>
            <w:tcW w:w="0" w:type="auto"/>
            <w:vAlign w:val="center"/>
            <w:hideMark/>
          </w:tcPr>
          <w:p w14:paraId="69683A2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45,000–70,000 km</w:t>
            </w:r>
          </w:p>
        </w:tc>
      </w:tr>
    </w:tbl>
    <w:p w14:paraId="26C51E5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301ABA77">
          <v:rect id="_x0000_i1175" style="width:0;height:1.5pt" o:hralign="center" o:hrstd="t" o:hr="t" fillcolor="#a0a0a0" stroked="f"/>
        </w:pict>
      </w:r>
    </w:p>
    <w:p w14:paraId="73295EB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2. Brake Disc Series</w:t>
      </w:r>
    </w:p>
    <w:p w14:paraId="1524A44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Overview</w:t>
      </w:r>
    </w:p>
    <w:p w14:paraId="39BDDD3A"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spellStart"/>
      <w:r w:rsidRPr="00852D7E">
        <w:rPr>
          <w:rFonts w:asciiTheme="majorHAnsi" w:eastAsiaTheme="majorEastAsia" w:hAnsiTheme="majorHAnsi" w:cstheme="majorBidi"/>
          <w:b/>
          <w:bCs/>
          <w:color w:val="000000" w:themeColor="text1"/>
          <w:sz w:val="28"/>
          <w:szCs w:val="28"/>
        </w:rPr>
        <w:t>Relanto</w:t>
      </w:r>
      <w:proofErr w:type="spellEnd"/>
      <w:r w:rsidRPr="00852D7E">
        <w:rPr>
          <w:rFonts w:asciiTheme="majorHAnsi" w:eastAsiaTheme="majorEastAsia" w:hAnsiTheme="majorHAnsi" w:cstheme="majorBidi"/>
          <w:b/>
          <w:bCs/>
          <w:color w:val="000000" w:themeColor="text1"/>
          <w:sz w:val="28"/>
          <w:szCs w:val="28"/>
        </w:rPr>
        <w:t xml:space="preserve"> brake discs are manufactured using high-grade cast iron with precision machining to ensure consistent braking performance and thermal stability.</w:t>
      </w:r>
    </w:p>
    <w:p w14:paraId="43DCD9D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The brake discs undergo:</w:t>
      </w:r>
    </w:p>
    <w:p w14:paraId="0A9D791A" w14:textId="77777777" w:rsidR="00852D7E" w:rsidRPr="00852D7E" w:rsidRDefault="00852D7E" w:rsidP="00852D7E">
      <w:pPr>
        <w:numPr>
          <w:ilvl w:val="0"/>
          <w:numId w:val="1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Heat treatment </w:t>
      </w:r>
    </w:p>
    <w:p w14:paraId="563BA12D" w14:textId="77777777" w:rsidR="00852D7E" w:rsidRPr="00852D7E" w:rsidRDefault="00852D7E" w:rsidP="00852D7E">
      <w:pPr>
        <w:numPr>
          <w:ilvl w:val="0"/>
          <w:numId w:val="1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Dynamic balancing </w:t>
      </w:r>
    </w:p>
    <w:p w14:paraId="48A3272B" w14:textId="77777777" w:rsidR="00852D7E" w:rsidRPr="00852D7E" w:rsidRDefault="00852D7E" w:rsidP="00852D7E">
      <w:pPr>
        <w:numPr>
          <w:ilvl w:val="0"/>
          <w:numId w:val="1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 xml:space="preserve">Corrosion coating </w:t>
      </w:r>
    </w:p>
    <w:p w14:paraId="36228512" w14:textId="77777777" w:rsidR="00852D7E" w:rsidRPr="00852D7E" w:rsidRDefault="00852D7E" w:rsidP="00852D7E">
      <w:pPr>
        <w:numPr>
          <w:ilvl w:val="0"/>
          <w:numId w:val="1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Crack inspection </w:t>
      </w:r>
    </w:p>
    <w:p w14:paraId="6557E552" w14:textId="77777777" w:rsidR="00852D7E" w:rsidRPr="00852D7E" w:rsidRDefault="00852D7E" w:rsidP="00852D7E">
      <w:pPr>
        <w:numPr>
          <w:ilvl w:val="0"/>
          <w:numId w:val="1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Dimensional verification </w:t>
      </w:r>
    </w:p>
    <w:p w14:paraId="7805563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0C703B87">
          <v:rect id="_x0000_i1176" style="width:0;height:1.5pt" o:hralign="center" o:hrstd="t" o:hr="t" fillcolor="#a0a0a0" stroked="f"/>
        </w:pict>
      </w:r>
    </w:p>
    <w:p w14:paraId="7FC8D37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Variants</w:t>
      </w:r>
    </w:p>
    <w:p w14:paraId="56648C1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Standard Disc</w:t>
      </w:r>
    </w:p>
    <w:p w14:paraId="6A5E1EF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Suitable for everyday passenger vehicles.</w:t>
      </w:r>
    </w:p>
    <w:p w14:paraId="37D621A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High Performance Disc</w:t>
      </w:r>
    </w:p>
    <w:p w14:paraId="2CD5C13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Designed for:</w:t>
      </w:r>
    </w:p>
    <w:p w14:paraId="1F6106C9" w14:textId="77777777" w:rsidR="00852D7E" w:rsidRPr="00852D7E" w:rsidRDefault="00852D7E" w:rsidP="00852D7E">
      <w:pPr>
        <w:numPr>
          <w:ilvl w:val="0"/>
          <w:numId w:val="1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Sports vehicles </w:t>
      </w:r>
    </w:p>
    <w:p w14:paraId="684E1745" w14:textId="77777777" w:rsidR="00852D7E" w:rsidRPr="00852D7E" w:rsidRDefault="00852D7E" w:rsidP="00852D7E">
      <w:pPr>
        <w:numPr>
          <w:ilvl w:val="0"/>
          <w:numId w:val="1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Premium SUVs </w:t>
      </w:r>
    </w:p>
    <w:p w14:paraId="16DFB27F" w14:textId="77777777" w:rsidR="00852D7E" w:rsidRPr="00852D7E" w:rsidRDefault="00852D7E" w:rsidP="00852D7E">
      <w:pPr>
        <w:numPr>
          <w:ilvl w:val="0"/>
          <w:numId w:val="1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Fleet applications </w:t>
      </w:r>
    </w:p>
    <w:p w14:paraId="1ECF725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Lightweight Composite Disc</w:t>
      </w:r>
    </w:p>
    <w:p w14:paraId="1762B3B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Recommended for EV platforms where weight reduction contributes to improved driving range.</w:t>
      </w:r>
    </w:p>
    <w:p w14:paraId="40958F8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48A86AC8">
          <v:rect id="_x0000_i1177" style="width:0;height:1.5pt" o:hralign="center" o:hrstd="t" o:hr="t" fillcolor="#a0a0a0" stroked="f"/>
        </w:pict>
      </w:r>
    </w:p>
    <w:p w14:paraId="44B1222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Performance Advantages</w:t>
      </w:r>
    </w:p>
    <w:p w14:paraId="5A77739A" w14:textId="77777777" w:rsidR="00852D7E" w:rsidRPr="00852D7E" w:rsidRDefault="00852D7E" w:rsidP="00852D7E">
      <w:pPr>
        <w:numPr>
          <w:ilvl w:val="0"/>
          <w:numId w:val="1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Faster heat dissipation </w:t>
      </w:r>
    </w:p>
    <w:p w14:paraId="339AC173" w14:textId="77777777" w:rsidR="00852D7E" w:rsidRPr="00852D7E" w:rsidRDefault="00852D7E" w:rsidP="00852D7E">
      <w:pPr>
        <w:numPr>
          <w:ilvl w:val="0"/>
          <w:numId w:val="1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Reduced brake fade </w:t>
      </w:r>
    </w:p>
    <w:p w14:paraId="52FC1ED6" w14:textId="77777777" w:rsidR="00852D7E" w:rsidRPr="00852D7E" w:rsidRDefault="00852D7E" w:rsidP="00852D7E">
      <w:pPr>
        <w:numPr>
          <w:ilvl w:val="0"/>
          <w:numId w:val="1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Lower vibration </w:t>
      </w:r>
    </w:p>
    <w:p w14:paraId="2D37CB37" w14:textId="77777777" w:rsidR="00852D7E" w:rsidRPr="00852D7E" w:rsidRDefault="00852D7E" w:rsidP="00852D7E">
      <w:pPr>
        <w:numPr>
          <w:ilvl w:val="0"/>
          <w:numId w:val="1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Extended rotor life </w:t>
      </w:r>
    </w:p>
    <w:p w14:paraId="507BBDCB" w14:textId="77777777" w:rsidR="00852D7E" w:rsidRPr="00852D7E" w:rsidRDefault="00852D7E" w:rsidP="00852D7E">
      <w:pPr>
        <w:numPr>
          <w:ilvl w:val="0"/>
          <w:numId w:val="1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Improved braking stability </w:t>
      </w:r>
    </w:p>
    <w:p w14:paraId="362CF32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pict w14:anchorId="0015521A">
          <v:rect id="_x0000_i1178" style="width:0;height:1.5pt" o:hralign="center" o:hrstd="t" o:hr="t" fillcolor="#a0a0a0" stroked="f"/>
        </w:pict>
      </w:r>
    </w:p>
    <w:p w14:paraId="75791A4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3. ABS Sensor Family</w:t>
      </w:r>
    </w:p>
    <w:p w14:paraId="41F1D9F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Description</w:t>
      </w:r>
    </w:p>
    <w:p w14:paraId="7644310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Wheel Speed Sensors provide real-time rotational data to the ABS control unit, enabling safe </w:t>
      </w:r>
      <w:proofErr w:type="gramStart"/>
      <w:r w:rsidRPr="00852D7E">
        <w:rPr>
          <w:rFonts w:asciiTheme="majorHAnsi" w:eastAsiaTheme="majorEastAsia" w:hAnsiTheme="majorHAnsi" w:cstheme="majorBidi"/>
          <w:b/>
          <w:bCs/>
          <w:color w:val="000000" w:themeColor="text1"/>
          <w:sz w:val="28"/>
          <w:szCs w:val="28"/>
        </w:rPr>
        <w:t>braking</w:t>
      </w:r>
      <w:proofErr w:type="gramEnd"/>
      <w:r w:rsidRPr="00852D7E">
        <w:rPr>
          <w:rFonts w:asciiTheme="majorHAnsi" w:eastAsiaTheme="majorEastAsia" w:hAnsiTheme="majorHAnsi" w:cstheme="majorBidi"/>
          <w:b/>
          <w:bCs/>
          <w:color w:val="000000" w:themeColor="text1"/>
          <w:sz w:val="28"/>
          <w:szCs w:val="28"/>
        </w:rPr>
        <w:t xml:space="preserve"> and vehicle stability.</w:t>
      </w:r>
    </w:p>
    <w:p w14:paraId="311A826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Our sensors are compatible with:</w:t>
      </w:r>
    </w:p>
    <w:p w14:paraId="6109C318" w14:textId="77777777" w:rsidR="00852D7E" w:rsidRPr="00852D7E" w:rsidRDefault="00852D7E" w:rsidP="00852D7E">
      <w:pPr>
        <w:numPr>
          <w:ilvl w:val="0"/>
          <w:numId w:val="1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Bosch ABS Systems </w:t>
      </w:r>
    </w:p>
    <w:p w14:paraId="4E8E5E76" w14:textId="77777777" w:rsidR="00852D7E" w:rsidRPr="00852D7E" w:rsidRDefault="00852D7E" w:rsidP="00852D7E">
      <w:pPr>
        <w:numPr>
          <w:ilvl w:val="0"/>
          <w:numId w:val="1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Continental ABS Systems </w:t>
      </w:r>
    </w:p>
    <w:p w14:paraId="46CAC08A" w14:textId="77777777" w:rsidR="00852D7E" w:rsidRPr="00852D7E" w:rsidRDefault="00852D7E" w:rsidP="00852D7E">
      <w:pPr>
        <w:numPr>
          <w:ilvl w:val="0"/>
          <w:numId w:val="1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ZF Electronic Brake Systems </w:t>
      </w:r>
    </w:p>
    <w:p w14:paraId="6B4948A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4CFB61F2">
          <v:rect id="_x0000_i1179" style="width:0;height:1.5pt" o:hralign="center" o:hrstd="t" o:hr="t" fillcolor="#a0a0a0" stroked="f"/>
        </w:pict>
      </w:r>
    </w:p>
    <w:p w14:paraId="7574CBF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Features</w:t>
      </w:r>
    </w:p>
    <w:p w14:paraId="1CC19D79" w14:textId="77777777" w:rsidR="00852D7E" w:rsidRPr="00852D7E" w:rsidRDefault="00852D7E" w:rsidP="00852D7E">
      <w:pPr>
        <w:numPr>
          <w:ilvl w:val="0"/>
          <w:numId w:val="1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IP67 Protection </w:t>
      </w:r>
    </w:p>
    <w:p w14:paraId="4AC2DD3C" w14:textId="77777777" w:rsidR="00852D7E" w:rsidRPr="00852D7E" w:rsidRDefault="00852D7E" w:rsidP="00852D7E">
      <w:pPr>
        <w:numPr>
          <w:ilvl w:val="0"/>
          <w:numId w:val="1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Waterproof connector </w:t>
      </w:r>
    </w:p>
    <w:p w14:paraId="30AE1C11" w14:textId="77777777" w:rsidR="00852D7E" w:rsidRPr="00852D7E" w:rsidRDefault="00852D7E" w:rsidP="00852D7E">
      <w:pPr>
        <w:numPr>
          <w:ilvl w:val="0"/>
          <w:numId w:val="1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High electromagnetic compatibility </w:t>
      </w:r>
    </w:p>
    <w:p w14:paraId="227786C7" w14:textId="77777777" w:rsidR="00852D7E" w:rsidRPr="00852D7E" w:rsidRDefault="00852D7E" w:rsidP="00852D7E">
      <w:pPr>
        <w:numPr>
          <w:ilvl w:val="0"/>
          <w:numId w:val="1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High-speed data transmission </w:t>
      </w:r>
    </w:p>
    <w:p w14:paraId="5E7A4886" w14:textId="77777777" w:rsidR="00852D7E" w:rsidRPr="00852D7E" w:rsidRDefault="00852D7E" w:rsidP="00852D7E">
      <w:pPr>
        <w:numPr>
          <w:ilvl w:val="0"/>
          <w:numId w:val="1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Operating temperature: </w:t>
      </w:r>
    </w:p>
    <w:p w14:paraId="143D1A6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-40°C to 150°C</w:t>
      </w:r>
    </w:p>
    <w:p w14:paraId="072B374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62E96B16">
          <v:rect id="_x0000_i1180" style="width:0;height:1.5pt" o:hralign="center" o:hrstd="t" o:hr="t" fillcolor="#a0a0a0" stroked="f"/>
        </w:pict>
      </w:r>
    </w:p>
    <w:p w14:paraId="1FF3EE9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Typical Failure Indicators</w:t>
      </w:r>
    </w:p>
    <w:p w14:paraId="6C15DEBD" w14:textId="77777777" w:rsidR="00852D7E" w:rsidRPr="00852D7E" w:rsidRDefault="00852D7E" w:rsidP="00852D7E">
      <w:pPr>
        <w:numPr>
          <w:ilvl w:val="0"/>
          <w:numId w:val="1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ABS warning lamp </w:t>
      </w:r>
    </w:p>
    <w:p w14:paraId="1E0EF378" w14:textId="77777777" w:rsidR="00852D7E" w:rsidRPr="00852D7E" w:rsidRDefault="00852D7E" w:rsidP="00852D7E">
      <w:pPr>
        <w:numPr>
          <w:ilvl w:val="0"/>
          <w:numId w:val="1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Reduced braking efficiency </w:t>
      </w:r>
    </w:p>
    <w:p w14:paraId="3E9F1158" w14:textId="77777777" w:rsidR="00852D7E" w:rsidRPr="00852D7E" w:rsidRDefault="00852D7E" w:rsidP="00852D7E">
      <w:pPr>
        <w:numPr>
          <w:ilvl w:val="0"/>
          <w:numId w:val="1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Fault code generation </w:t>
      </w:r>
    </w:p>
    <w:p w14:paraId="77693322" w14:textId="77777777" w:rsidR="00852D7E" w:rsidRPr="00852D7E" w:rsidRDefault="00852D7E" w:rsidP="00852D7E">
      <w:pPr>
        <w:numPr>
          <w:ilvl w:val="0"/>
          <w:numId w:val="1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 xml:space="preserve">Wheel speed mismatch </w:t>
      </w:r>
    </w:p>
    <w:p w14:paraId="19DB9B3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FBE213B">
          <v:rect id="_x0000_i1181" style="width:0;height:1.5pt" o:hralign="center" o:hrstd="t" o:hr="t" fillcolor="#a0a0a0" stroked="f"/>
        </w:pict>
      </w:r>
    </w:p>
    <w:p w14:paraId="18DE23D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4. Suspension Components</w:t>
      </w:r>
    </w:p>
    <w:p w14:paraId="1D118B95"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spellStart"/>
      <w:r w:rsidRPr="00852D7E">
        <w:rPr>
          <w:rFonts w:asciiTheme="majorHAnsi" w:eastAsiaTheme="majorEastAsia" w:hAnsiTheme="majorHAnsi" w:cstheme="majorBidi"/>
          <w:b/>
          <w:bCs/>
          <w:color w:val="000000" w:themeColor="text1"/>
          <w:sz w:val="28"/>
          <w:szCs w:val="28"/>
        </w:rPr>
        <w:t>Relanto</w:t>
      </w:r>
      <w:proofErr w:type="spellEnd"/>
      <w:r w:rsidRPr="00852D7E">
        <w:rPr>
          <w:rFonts w:asciiTheme="majorHAnsi" w:eastAsiaTheme="majorEastAsia" w:hAnsiTheme="majorHAnsi" w:cstheme="majorBidi"/>
          <w:b/>
          <w:bCs/>
          <w:color w:val="000000" w:themeColor="text1"/>
          <w:sz w:val="28"/>
          <w:szCs w:val="28"/>
        </w:rPr>
        <w:t xml:space="preserve"> manufactures suspension systems designed for ride comfort, durability, and vehicle handling.</w:t>
      </w:r>
    </w:p>
    <w:p w14:paraId="4524878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Products include:</w:t>
      </w:r>
    </w:p>
    <w:p w14:paraId="256F386E" w14:textId="77777777" w:rsidR="00852D7E" w:rsidRPr="00852D7E" w:rsidRDefault="00852D7E" w:rsidP="00852D7E">
      <w:pPr>
        <w:numPr>
          <w:ilvl w:val="0"/>
          <w:numId w:val="19"/>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Control Arms </w:t>
      </w:r>
    </w:p>
    <w:p w14:paraId="36D4A243" w14:textId="77777777" w:rsidR="00852D7E" w:rsidRPr="00852D7E" w:rsidRDefault="00852D7E" w:rsidP="00852D7E">
      <w:pPr>
        <w:numPr>
          <w:ilvl w:val="0"/>
          <w:numId w:val="19"/>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Bushings </w:t>
      </w:r>
    </w:p>
    <w:p w14:paraId="1661B710" w14:textId="77777777" w:rsidR="00852D7E" w:rsidRPr="00852D7E" w:rsidRDefault="00852D7E" w:rsidP="00852D7E">
      <w:pPr>
        <w:numPr>
          <w:ilvl w:val="0"/>
          <w:numId w:val="19"/>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Stabilizer Links </w:t>
      </w:r>
    </w:p>
    <w:p w14:paraId="3DB8A8AB" w14:textId="77777777" w:rsidR="00852D7E" w:rsidRPr="00852D7E" w:rsidRDefault="00852D7E" w:rsidP="00852D7E">
      <w:pPr>
        <w:numPr>
          <w:ilvl w:val="0"/>
          <w:numId w:val="19"/>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Shock Absorbers </w:t>
      </w:r>
    </w:p>
    <w:p w14:paraId="702B8960" w14:textId="77777777" w:rsidR="00852D7E" w:rsidRPr="00852D7E" w:rsidRDefault="00852D7E" w:rsidP="00852D7E">
      <w:pPr>
        <w:numPr>
          <w:ilvl w:val="0"/>
          <w:numId w:val="19"/>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Coil Springs </w:t>
      </w:r>
    </w:p>
    <w:p w14:paraId="51421F3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C0DA00A">
          <v:rect id="_x0000_i1182" style="width:0;height:1.5pt" o:hralign="center" o:hrstd="t" o:hr="t" fillcolor="#a0a0a0" stroked="f"/>
        </w:pict>
      </w:r>
    </w:p>
    <w:p w14:paraId="70B5284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Benefits</w:t>
      </w:r>
    </w:p>
    <w:p w14:paraId="70D6D959" w14:textId="77777777" w:rsidR="00852D7E" w:rsidRPr="00852D7E" w:rsidRDefault="00852D7E" w:rsidP="00852D7E">
      <w:pPr>
        <w:numPr>
          <w:ilvl w:val="0"/>
          <w:numId w:val="2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Improved road handling </w:t>
      </w:r>
    </w:p>
    <w:p w14:paraId="7D5D15F4" w14:textId="77777777" w:rsidR="00852D7E" w:rsidRPr="00852D7E" w:rsidRDefault="00852D7E" w:rsidP="00852D7E">
      <w:pPr>
        <w:numPr>
          <w:ilvl w:val="0"/>
          <w:numId w:val="2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Reduced vibration </w:t>
      </w:r>
    </w:p>
    <w:p w14:paraId="77201DC2" w14:textId="77777777" w:rsidR="00852D7E" w:rsidRPr="00852D7E" w:rsidRDefault="00852D7E" w:rsidP="00852D7E">
      <w:pPr>
        <w:numPr>
          <w:ilvl w:val="0"/>
          <w:numId w:val="2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Better passenger comfort </w:t>
      </w:r>
    </w:p>
    <w:p w14:paraId="26229FE0" w14:textId="77777777" w:rsidR="00852D7E" w:rsidRPr="00852D7E" w:rsidRDefault="00852D7E" w:rsidP="00852D7E">
      <w:pPr>
        <w:numPr>
          <w:ilvl w:val="0"/>
          <w:numId w:val="2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Longer </w:t>
      </w:r>
      <w:proofErr w:type="spellStart"/>
      <w:r w:rsidRPr="00852D7E">
        <w:rPr>
          <w:rFonts w:asciiTheme="majorHAnsi" w:eastAsiaTheme="majorEastAsia" w:hAnsiTheme="majorHAnsi" w:cstheme="majorBidi"/>
          <w:b/>
          <w:bCs/>
          <w:color w:val="000000" w:themeColor="text1"/>
          <w:sz w:val="28"/>
          <w:szCs w:val="28"/>
        </w:rPr>
        <w:t>tyre</w:t>
      </w:r>
      <w:proofErr w:type="spellEnd"/>
      <w:r w:rsidRPr="00852D7E">
        <w:rPr>
          <w:rFonts w:asciiTheme="majorHAnsi" w:eastAsiaTheme="majorEastAsia" w:hAnsiTheme="majorHAnsi" w:cstheme="majorBidi"/>
          <w:b/>
          <w:bCs/>
          <w:color w:val="000000" w:themeColor="text1"/>
          <w:sz w:val="28"/>
          <w:szCs w:val="28"/>
        </w:rPr>
        <w:t xml:space="preserve"> life </w:t>
      </w:r>
    </w:p>
    <w:p w14:paraId="195C2CB8" w14:textId="77777777" w:rsidR="00852D7E" w:rsidRPr="00852D7E" w:rsidRDefault="00852D7E" w:rsidP="00852D7E">
      <w:pPr>
        <w:numPr>
          <w:ilvl w:val="0"/>
          <w:numId w:val="20"/>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Reduced maintenance cost </w:t>
      </w:r>
    </w:p>
    <w:p w14:paraId="002C483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1C15DAD">
          <v:rect id="_x0000_i1183" style="width:0;height:1.5pt" o:hralign="center" o:hrstd="t" o:hr="t" fillcolor="#a0a0a0" stroked="f"/>
        </w:pict>
      </w:r>
    </w:p>
    <w:p w14:paraId="3DDC2B3F"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5. Wheel Bearings</w:t>
      </w:r>
    </w:p>
    <w:p w14:paraId="4273D69F"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Our bearing portfolio includes:</w:t>
      </w:r>
    </w:p>
    <w:p w14:paraId="70FD659B" w14:textId="77777777" w:rsidR="00852D7E" w:rsidRPr="00852D7E" w:rsidRDefault="00852D7E" w:rsidP="00852D7E">
      <w:pPr>
        <w:numPr>
          <w:ilvl w:val="0"/>
          <w:numId w:val="2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Deep Groove Ball Bearings </w:t>
      </w:r>
    </w:p>
    <w:p w14:paraId="442FCEF7" w14:textId="77777777" w:rsidR="00852D7E" w:rsidRPr="00852D7E" w:rsidRDefault="00852D7E" w:rsidP="00852D7E">
      <w:pPr>
        <w:numPr>
          <w:ilvl w:val="0"/>
          <w:numId w:val="2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 xml:space="preserve">Taper Roller Bearings </w:t>
      </w:r>
    </w:p>
    <w:p w14:paraId="7923A3AE" w14:textId="77777777" w:rsidR="00852D7E" w:rsidRPr="00852D7E" w:rsidRDefault="00852D7E" w:rsidP="00852D7E">
      <w:pPr>
        <w:numPr>
          <w:ilvl w:val="0"/>
          <w:numId w:val="2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Angular Contact Bearings </w:t>
      </w:r>
    </w:p>
    <w:p w14:paraId="674B5520" w14:textId="77777777" w:rsidR="00852D7E" w:rsidRPr="00852D7E" w:rsidRDefault="00852D7E" w:rsidP="00852D7E">
      <w:pPr>
        <w:numPr>
          <w:ilvl w:val="0"/>
          <w:numId w:val="21"/>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Wheel Hub Bearings </w:t>
      </w:r>
    </w:p>
    <w:p w14:paraId="500DA3D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1233789D">
          <v:rect id="_x0000_i1184" style="width:0;height:1.5pt" o:hralign="center" o:hrstd="t" o:hr="t" fillcolor="#a0a0a0" stroked="f"/>
        </w:pict>
      </w:r>
    </w:p>
    <w:p w14:paraId="3653223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Features</w:t>
      </w:r>
    </w:p>
    <w:p w14:paraId="2E542073" w14:textId="77777777" w:rsidR="00852D7E" w:rsidRPr="00852D7E" w:rsidRDefault="00852D7E" w:rsidP="00852D7E">
      <w:pPr>
        <w:numPr>
          <w:ilvl w:val="0"/>
          <w:numId w:val="2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Low friction </w:t>
      </w:r>
    </w:p>
    <w:p w14:paraId="6C6DA368" w14:textId="77777777" w:rsidR="00852D7E" w:rsidRPr="00852D7E" w:rsidRDefault="00852D7E" w:rsidP="00852D7E">
      <w:pPr>
        <w:numPr>
          <w:ilvl w:val="0"/>
          <w:numId w:val="2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High fatigue life </w:t>
      </w:r>
    </w:p>
    <w:p w14:paraId="4522BF7F" w14:textId="77777777" w:rsidR="00852D7E" w:rsidRPr="00852D7E" w:rsidRDefault="00852D7E" w:rsidP="00852D7E">
      <w:pPr>
        <w:numPr>
          <w:ilvl w:val="0"/>
          <w:numId w:val="2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Sealed lubrication </w:t>
      </w:r>
    </w:p>
    <w:p w14:paraId="61194892" w14:textId="77777777" w:rsidR="00852D7E" w:rsidRPr="00852D7E" w:rsidRDefault="00852D7E" w:rsidP="00852D7E">
      <w:pPr>
        <w:numPr>
          <w:ilvl w:val="0"/>
          <w:numId w:val="2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Corrosion resistant </w:t>
      </w:r>
    </w:p>
    <w:p w14:paraId="2201F649" w14:textId="77777777" w:rsidR="00852D7E" w:rsidRPr="00852D7E" w:rsidRDefault="00852D7E" w:rsidP="00852D7E">
      <w:pPr>
        <w:numPr>
          <w:ilvl w:val="0"/>
          <w:numId w:val="22"/>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Maintenance free </w:t>
      </w:r>
    </w:p>
    <w:p w14:paraId="405221E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5BA6CC71">
          <v:rect id="_x0000_i1185" style="width:0;height:1.5pt" o:hralign="center" o:hrstd="t" o:hr="t" fillcolor="#a0a0a0" stroked="f"/>
        </w:pict>
      </w:r>
    </w:p>
    <w:p w14:paraId="29EBEE3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Manufacturing Materials</w:t>
      </w:r>
    </w:p>
    <w:p w14:paraId="5B1E968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Primary materials used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1395"/>
      </w:tblGrid>
      <w:tr w:rsidR="00852D7E" w:rsidRPr="00852D7E" w14:paraId="373C6839" w14:textId="77777777">
        <w:trPr>
          <w:tblHeader/>
          <w:tblCellSpacing w:w="15" w:type="dxa"/>
        </w:trPr>
        <w:tc>
          <w:tcPr>
            <w:tcW w:w="0" w:type="auto"/>
            <w:vAlign w:val="center"/>
            <w:hideMark/>
          </w:tcPr>
          <w:p w14:paraId="3F80F3F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Material</w:t>
            </w:r>
          </w:p>
        </w:tc>
        <w:tc>
          <w:tcPr>
            <w:tcW w:w="0" w:type="auto"/>
            <w:vAlign w:val="center"/>
            <w:hideMark/>
          </w:tcPr>
          <w:p w14:paraId="511BEC1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Usage</w:t>
            </w:r>
          </w:p>
        </w:tc>
      </w:tr>
      <w:tr w:rsidR="00852D7E" w:rsidRPr="00852D7E" w14:paraId="308A93AC" w14:textId="77777777">
        <w:trPr>
          <w:tblCellSpacing w:w="15" w:type="dxa"/>
        </w:trPr>
        <w:tc>
          <w:tcPr>
            <w:tcW w:w="0" w:type="auto"/>
            <w:vAlign w:val="center"/>
            <w:hideMark/>
          </w:tcPr>
          <w:p w14:paraId="23772BF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Grey Cast Iron</w:t>
            </w:r>
          </w:p>
        </w:tc>
        <w:tc>
          <w:tcPr>
            <w:tcW w:w="0" w:type="auto"/>
            <w:vAlign w:val="center"/>
            <w:hideMark/>
          </w:tcPr>
          <w:p w14:paraId="2DDDC99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Discs</w:t>
            </w:r>
          </w:p>
        </w:tc>
      </w:tr>
      <w:tr w:rsidR="00852D7E" w:rsidRPr="00852D7E" w14:paraId="475CEB5D" w14:textId="77777777">
        <w:trPr>
          <w:tblCellSpacing w:w="15" w:type="dxa"/>
        </w:trPr>
        <w:tc>
          <w:tcPr>
            <w:tcW w:w="0" w:type="auto"/>
            <w:vAlign w:val="center"/>
            <w:hideMark/>
          </w:tcPr>
          <w:p w14:paraId="4F4FF8B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Ceramic Composite</w:t>
            </w:r>
          </w:p>
        </w:tc>
        <w:tc>
          <w:tcPr>
            <w:tcW w:w="0" w:type="auto"/>
            <w:vAlign w:val="center"/>
            <w:hideMark/>
          </w:tcPr>
          <w:p w14:paraId="4A05460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Pads</w:t>
            </w:r>
          </w:p>
        </w:tc>
      </w:tr>
      <w:tr w:rsidR="00852D7E" w:rsidRPr="00852D7E" w14:paraId="7758BA16" w14:textId="77777777">
        <w:trPr>
          <w:tblCellSpacing w:w="15" w:type="dxa"/>
        </w:trPr>
        <w:tc>
          <w:tcPr>
            <w:tcW w:w="0" w:type="auto"/>
            <w:vAlign w:val="center"/>
            <w:hideMark/>
          </w:tcPr>
          <w:p w14:paraId="52BE20A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Carbon Steel</w:t>
            </w:r>
          </w:p>
        </w:tc>
        <w:tc>
          <w:tcPr>
            <w:tcW w:w="0" w:type="auto"/>
            <w:vAlign w:val="center"/>
            <w:hideMark/>
          </w:tcPr>
          <w:p w14:paraId="62F8A18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Bearings</w:t>
            </w:r>
          </w:p>
        </w:tc>
      </w:tr>
      <w:tr w:rsidR="00852D7E" w:rsidRPr="00852D7E" w14:paraId="5FAB1CC9" w14:textId="77777777">
        <w:trPr>
          <w:tblCellSpacing w:w="15" w:type="dxa"/>
        </w:trPr>
        <w:tc>
          <w:tcPr>
            <w:tcW w:w="0" w:type="auto"/>
            <w:vAlign w:val="center"/>
            <w:hideMark/>
          </w:tcPr>
          <w:p w14:paraId="21E7D13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Alloy Steel</w:t>
            </w:r>
          </w:p>
        </w:tc>
        <w:tc>
          <w:tcPr>
            <w:tcW w:w="0" w:type="auto"/>
            <w:vAlign w:val="center"/>
            <w:hideMark/>
          </w:tcPr>
          <w:p w14:paraId="5552AC5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Suspension</w:t>
            </w:r>
          </w:p>
        </w:tc>
      </w:tr>
      <w:tr w:rsidR="00852D7E" w:rsidRPr="00852D7E" w14:paraId="6053D937" w14:textId="77777777">
        <w:trPr>
          <w:tblCellSpacing w:w="15" w:type="dxa"/>
        </w:trPr>
        <w:tc>
          <w:tcPr>
            <w:tcW w:w="0" w:type="auto"/>
            <w:vAlign w:val="center"/>
            <w:hideMark/>
          </w:tcPr>
          <w:p w14:paraId="427C434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Stainless Steel</w:t>
            </w:r>
          </w:p>
        </w:tc>
        <w:tc>
          <w:tcPr>
            <w:tcW w:w="0" w:type="auto"/>
            <w:vAlign w:val="center"/>
            <w:hideMark/>
          </w:tcPr>
          <w:p w14:paraId="342DE91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Sensors</w:t>
            </w:r>
          </w:p>
        </w:tc>
      </w:tr>
    </w:tbl>
    <w:p w14:paraId="0BC1063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8FDE7BD">
          <v:rect id="_x0000_i1186" style="width:0;height:1.5pt" o:hralign="center" o:hrstd="t" o:hr="t" fillcolor="#a0a0a0" stroked="f"/>
        </w:pict>
      </w:r>
    </w:p>
    <w:p w14:paraId="07187A2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Quality Standards</w:t>
      </w:r>
    </w:p>
    <w:p w14:paraId="5111C0B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Every manufactured product complies with:</w:t>
      </w:r>
    </w:p>
    <w:p w14:paraId="311A2071"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ISO 9001 </w:t>
      </w:r>
    </w:p>
    <w:p w14:paraId="525B563B"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IATF 16949 </w:t>
      </w:r>
    </w:p>
    <w:p w14:paraId="150804B4"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PPAP Level 3 </w:t>
      </w:r>
    </w:p>
    <w:p w14:paraId="6FA93D1D"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APQP </w:t>
      </w:r>
    </w:p>
    <w:p w14:paraId="4A9A6590"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FMEA </w:t>
      </w:r>
    </w:p>
    <w:p w14:paraId="20373209" w14:textId="77777777" w:rsidR="00852D7E" w:rsidRPr="00852D7E" w:rsidRDefault="00852D7E" w:rsidP="00852D7E">
      <w:pPr>
        <w:numPr>
          <w:ilvl w:val="0"/>
          <w:numId w:val="23"/>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Six Sigma Manufacturing </w:t>
      </w:r>
    </w:p>
    <w:p w14:paraId="00874C4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Each production batch undergoes:</w:t>
      </w:r>
    </w:p>
    <w:p w14:paraId="618509F1" w14:textId="77777777" w:rsidR="00852D7E" w:rsidRPr="00852D7E" w:rsidRDefault="00852D7E" w:rsidP="00852D7E">
      <w:pPr>
        <w:numPr>
          <w:ilvl w:val="0"/>
          <w:numId w:val="2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Dimensional inspection </w:t>
      </w:r>
    </w:p>
    <w:p w14:paraId="47DB4276" w14:textId="77777777" w:rsidR="00852D7E" w:rsidRPr="00852D7E" w:rsidRDefault="00852D7E" w:rsidP="00852D7E">
      <w:pPr>
        <w:numPr>
          <w:ilvl w:val="0"/>
          <w:numId w:val="2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Material testing </w:t>
      </w:r>
    </w:p>
    <w:p w14:paraId="41917AFD" w14:textId="77777777" w:rsidR="00852D7E" w:rsidRPr="00852D7E" w:rsidRDefault="00852D7E" w:rsidP="00852D7E">
      <w:pPr>
        <w:numPr>
          <w:ilvl w:val="0"/>
          <w:numId w:val="2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Fatigue testing </w:t>
      </w:r>
    </w:p>
    <w:p w14:paraId="052818C0" w14:textId="77777777" w:rsidR="00852D7E" w:rsidRPr="00852D7E" w:rsidRDefault="00852D7E" w:rsidP="00852D7E">
      <w:pPr>
        <w:numPr>
          <w:ilvl w:val="0"/>
          <w:numId w:val="2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Thermal cycling </w:t>
      </w:r>
    </w:p>
    <w:p w14:paraId="6E4A333F" w14:textId="77777777" w:rsidR="00852D7E" w:rsidRPr="00852D7E" w:rsidRDefault="00852D7E" w:rsidP="00852D7E">
      <w:pPr>
        <w:numPr>
          <w:ilvl w:val="0"/>
          <w:numId w:val="24"/>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Dynamic performance validation </w:t>
      </w:r>
    </w:p>
    <w:p w14:paraId="2F9CEC4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FB00B96">
          <v:rect id="_x0000_i1187" style="width:0;height:1.5pt" o:hralign="center" o:hrstd="t" o:hr="t" fillcolor="#a0a0a0" stroked="f"/>
        </w:pict>
      </w:r>
    </w:p>
    <w:p w14:paraId="3220308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Packaging Standards</w:t>
      </w:r>
    </w:p>
    <w:p w14:paraId="17F2D71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Products are packaged using moisture-resistant industrial packaging.</w:t>
      </w:r>
    </w:p>
    <w:p w14:paraId="5A31F5E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Each package includes:</w:t>
      </w:r>
    </w:p>
    <w:p w14:paraId="49B37E60" w14:textId="77777777" w:rsidR="00852D7E" w:rsidRPr="00852D7E" w:rsidRDefault="00852D7E" w:rsidP="00852D7E">
      <w:pPr>
        <w:numPr>
          <w:ilvl w:val="0"/>
          <w:numId w:val="2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Product label </w:t>
      </w:r>
    </w:p>
    <w:p w14:paraId="06041274" w14:textId="77777777" w:rsidR="00852D7E" w:rsidRPr="00852D7E" w:rsidRDefault="00852D7E" w:rsidP="00852D7E">
      <w:pPr>
        <w:numPr>
          <w:ilvl w:val="0"/>
          <w:numId w:val="2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QR Code </w:t>
      </w:r>
    </w:p>
    <w:p w14:paraId="65449CFE" w14:textId="77777777" w:rsidR="00852D7E" w:rsidRPr="00852D7E" w:rsidRDefault="00852D7E" w:rsidP="00852D7E">
      <w:pPr>
        <w:numPr>
          <w:ilvl w:val="0"/>
          <w:numId w:val="2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Manufacturing batch </w:t>
      </w:r>
    </w:p>
    <w:p w14:paraId="1447A69A" w14:textId="77777777" w:rsidR="00852D7E" w:rsidRPr="00852D7E" w:rsidRDefault="00852D7E" w:rsidP="00852D7E">
      <w:pPr>
        <w:numPr>
          <w:ilvl w:val="0"/>
          <w:numId w:val="2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Inspection certificate </w:t>
      </w:r>
    </w:p>
    <w:p w14:paraId="1BCF0BC2" w14:textId="77777777" w:rsidR="00852D7E" w:rsidRPr="00852D7E" w:rsidRDefault="00852D7E" w:rsidP="00852D7E">
      <w:pPr>
        <w:numPr>
          <w:ilvl w:val="0"/>
          <w:numId w:val="25"/>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Installation guide </w:t>
      </w:r>
    </w:p>
    <w:p w14:paraId="7102D29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pict w14:anchorId="0FB94FBD">
          <v:rect id="_x0000_i1188" style="width:0;height:1.5pt" o:hralign="center" o:hrstd="t" o:hr="t" fillcolor="#a0a0a0" stroked="f"/>
        </w:pict>
      </w:r>
    </w:p>
    <w:p w14:paraId="1455BEC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Identification</w:t>
      </w:r>
    </w:p>
    <w:p w14:paraId="38849C8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Every component is traceable using:</w:t>
      </w:r>
    </w:p>
    <w:p w14:paraId="5276B945"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Product Code </w:t>
      </w:r>
    </w:p>
    <w:p w14:paraId="2FAE630F"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Manufacturing Plant </w:t>
      </w:r>
    </w:p>
    <w:p w14:paraId="501B0BDE"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Batch Number </w:t>
      </w:r>
    </w:p>
    <w:p w14:paraId="38A32030"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Production Date </w:t>
      </w:r>
    </w:p>
    <w:p w14:paraId="6516916D"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Operator ID </w:t>
      </w:r>
    </w:p>
    <w:p w14:paraId="2DD5E115" w14:textId="77777777" w:rsidR="00852D7E" w:rsidRPr="00852D7E" w:rsidRDefault="00852D7E" w:rsidP="00852D7E">
      <w:pPr>
        <w:numPr>
          <w:ilvl w:val="0"/>
          <w:numId w:val="26"/>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Inspection ID </w:t>
      </w:r>
    </w:p>
    <w:p w14:paraId="0128BE5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Example:</w:t>
      </w:r>
    </w:p>
    <w:p w14:paraId="131AF60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BP-200</w:t>
      </w:r>
    </w:p>
    <w:p w14:paraId="0C5D765D"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Plant :</w:t>
      </w:r>
      <w:proofErr w:type="gramEnd"/>
      <w:r w:rsidRPr="00852D7E">
        <w:rPr>
          <w:rFonts w:asciiTheme="majorHAnsi" w:eastAsiaTheme="majorEastAsia" w:hAnsiTheme="majorHAnsi" w:cstheme="majorBidi"/>
          <w:b/>
          <w:bCs/>
          <w:color w:val="000000" w:themeColor="text1"/>
          <w:sz w:val="28"/>
          <w:szCs w:val="28"/>
        </w:rPr>
        <w:t xml:space="preserve"> Chennai</w:t>
      </w:r>
    </w:p>
    <w:p w14:paraId="78928A83"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Batch :</w:t>
      </w:r>
      <w:proofErr w:type="gramEnd"/>
      <w:r w:rsidRPr="00852D7E">
        <w:rPr>
          <w:rFonts w:asciiTheme="majorHAnsi" w:eastAsiaTheme="majorEastAsia" w:hAnsiTheme="majorHAnsi" w:cstheme="majorBidi"/>
          <w:b/>
          <w:bCs/>
          <w:color w:val="000000" w:themeColor="text1"/>
          <w:sz w:val="28"/>
          <w:szCs w:val="28"/>
        </w:rPr>
        <w:t xml:space="preserve"> BP24-0615</w:t>
      </w:r>
    </w:p>
    <w:p w14:paraId="28D8B90B" w14:textId="77777777" w:rsidR="00852D7E" w:rsidRPr="00852D7E" w:rsidRDefault="00852D7E" w:rsidP="00852D7E">
      <w:p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Inspection :</w:t>
      </w:r>
      <w:proofErr w:type="gramEnd"/>
      <w:r w:rsidRPr="00852D7E">
        <w:rPr>
          <w:rFonts w:asciiTheme="majorHAnsi" w:eastAsiaTheme="majorEastAsia" w:hAnsiTheme="majorHAnsi" w:cstheme="majorBidi"/>
          <w:b/>
          <w:bCs/>
          <w:color w:val="000000" w:themeColor="text1"/>
          <w:sz w:val="28"/>
          <w:szCs w:val="28"/>
        </w:rPr>
        <w:t xml:space="preserve"> QC-1458</w:t>
      </w:r>
    </w:p>
    <w:p w14:paraId="1D3F970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5334BBC2">
          <v:rect id="_x0000_i1189" style="width:0;height:1.5pt" o:hralign="center" o:hrstd="t" o:hr="t" fillcolor="#a0a0a0" stroked="f"/>
        </w:pict>
      </w:r>
    </w:p>
    <w:p w14:paraId="2B913AE3"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Warranty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327"/>
      </w:tblGrid>
      <w:tr w:rsidR="00852D7E" w:rsidRPr="00852D7E" w14:paraId="6ACA36B2" w14:textId="77777777">
        <w:trPr>
          <w:tblHeader/>
          <w:tblCellSpacing w:w="15" w:type="dxa"/>
        </w:trPr>
        <w:tc>
          <w:tcPr>
            <w:tcW w:w="0" w:type="auto"/>
            <w:vAlign w:val="center"/>
            <w:hideMark/>
          </w:tcPr>
          <w:p w14:paraId="7D8CE66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w:t>
            </w:r>
          </w:p>
        </w:tc>
        <w:tc>
          <w:tcPr>
            <w:tcW w:w="0" w:type="auto"/>
            <w:vAlign w:val="center"/>
            <w:hideMark/>
          </w:tcPr>
          <w:p w14:paraId="2170431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Warranty</w:t>
            </w:r>
          </w:p>
        </w:tc>
      </w:tr>
      <w:tr w:rsidR="00852D7E" w:rsidRPr="00852D7E" w14:paraId="6E3795B6" w14:textId="77777777">
        <w:trPr>
          <w:tblCellSpacing w:w="15" w:type="dxa"/>
        </w:trPr>
        <w:tc>
          <w:tcPr>
            <w:tcW w:w="0" w:type="auto"/>
            <w:vAlign w:val="center"/>
            <w:hideMark/>
          </w:tcPr>
          <w:p w14:paraId="6AA1421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Pads</w:t>
            </w:r>
          </w:p>
        </w:tc>
        <w:tc>
          <w:tcPr>
            <w:tcW w:w="0" w:type="auto"/>
            <w:vAlign w:val="center"/>
            <w:hideMark/>
          </w:tcPr>
          <w:p w14:paraId="4771A79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24 Months</w:t>
            </w:r>
          </w:p>
        </w:tc>
      </w:tr>
      <w:tr w:rsidR="00852D7E" w:rsidRPr="00852D7E" w14:paraId="3F154715" w14:textId="77777777">
        <w:trPr>
          <w:tblCellSpacing w:w="15" w:type="dxa"/>
        </w:trPr>
        <w:tc>
          <w:tcPr>
            <w:tcW w:w="0" w:type="auto"/>
            <w:vAlign w:val="center"/>
            <w:hideMark/>
          </w:tcPr>
          <w:p w14:paraId="65774DF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Brake Discs</w:t>
            </w:r>
          </w:p>
        </w:tc>
        <w:tc>
          <w:tcPr>
            <w:tcW w:w="0" w:type="auto"/>
            <w:vAlign w:val="center"/>
            <w:hideMark/>
          </w:tcPr>
          <w:p w14:paraId="2CF7F24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36 Months</w:t>
            </w:r>
          </w:p>
        </w:tc>
      </w:tr>
      <w:tr w:rsidR="00852D7E" w:rsidRPr="00852D7E" w14:paraId="781F54E8" w14:textId="77777777">
        <w:trPr>
          <w:tblCellSpacing w:w="15" w:type="dxa"/>
        </w:trPr>
        <w:tc>
          <w:tcPr>
            <w:tcW w:w="0" w:type="auto"/>
            <w:vAlign w:val="center"/>
            <w:hideMark/>
          </w:tcPr>
          <w:p w14:paraId="2E54D58F"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Bearings</w:t>
            </w:r>
          </w:p>
        </w:tc>
        <w:tc>
          <w:tcPr>
            <w:tcW w:w="0" w:type="auto"/>
            <w:vAlign w:val="center"/>
            <w:hideMark/>
          </w:tcPr>
          <w:p w14:paraId="07919C2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36 Months</w:t>
            </w:r>
          </w:p>
        </w:tc>
      </w:tr>
      <w:tr w:rsidR="00852D7E" w:rsidRPr="00852D7E" w14:paraId="773A3440" w14:textId="77777777">
        <w:trPr>
          <w:tblCellSpacing w:w="15" w:type="dxa"/>
        </w:trPr>
        <w:tc>
          <w:tcPr>
            <w:tcW w:w="0" w:type="auto"/>
            <w:vAlign w:val="center"/>
            <w:hideMark/>
          </w:tcPr>
          <w:p w14:paraId="65094DF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ABS Sensors</w:t>
            </w:r>
          </w:p>
        </w:tc>
        <w:tc>
          <w:tcPr>
            <w:tcW w:w="0" w:type="auto"/>
            <w:vAlign w:val="center"/>
            <w:hideMark/>
          </w:tcPr>
          <w:p w14:paraId="3100654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24 Months</w:t>
            </w:r>
          </w:p>
        </w:tc>
      </w:tr>
      <w:tr w:rsidR="00852D7E" w:rsidRPr="00852D7E" w14:paraId="1DA313D8" w14:textId="77777777">
        <w:trPr>
          <w:tblCellSpacing w:w="15" w:type="dxa"/>
        </w:trPr>
        <w:tc>
          <w:tcPr>
            <w:tcW w:w="0" w:type="auto"/>
            <w:vAlign w:val="center"/>
            <w:hideMark/>
          </w:tcPr>
          <w:p w14:paraId="0EF364D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Suspension</w:t>
            </w:r>
          </w:p>
        </w:tc>
        <w:tc>
          <w:tcPr>
            <w:tcW w:w="0" w:type="auto"/>
            <w:vAlign w:val="center"/>
            <w:hideMark/>
          </w:tcPr>
          <w:p w14:paraId="2A6FC9F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36 Months</w:t>
            </w:r>
          </w:p>
        </w:tc>
      </w:tr>
    </w:tbl>
    <w:p w14:paraId="143D118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2913E0DD">
          <v:rect id="_x0000_i1190" style="width:0;height:1.5pt" o:hralign="center" o:hrstd="t" o:hr="t" fillcolor="#a0a0a0" stroked="f"/>
        </w:pict>
      </w:r>
    </w:p>
    <w:p w14:paraId="05D6032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Frequently Asked Questions</w:t>
      </w:r>
    </w:p>
    <w:p w14:paraId="7E44590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Can ceramic brake pads be used for commercial vehicles?</w:t>
      </w:r>
    </w:p>
    <w:p w14:paraId="1F17EAD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No. Ceramic pads are optimized for passenger vehicles and electric vehicles. Commercial fleets should use the BP-300 low-metallic series for better thermal performance under heavy loads.</w:t>
      </w:r>
    </w:p>
    <w:p w14:paraId="7398DB4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Are brake discs corrosion resistant?</w:t>
      </w:r>
    </w:p>
    <w:p w14:paraId="4A21DE5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Yes. All premium brake discs include an anti-corrosion coating that protects against environmental exposure and extends service life.</w:t>
      </w:r>
    </w:p>
    <w:p w14:paraId="105C2AB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How often should ABS sensors be inspected?</w:t>
      </w:r>
    </w:p>
    <w:p w14:paraId="3ADE95C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During every scheduled brake service or when ABS warning indicators appear.</w:t>
      </w:r>
    </w:p>
    <w:p w14:paraId="0824C61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Can products be customized?</w:t>
      </w:r>
    </w:p>
    <w:p w14:paraId="05D02F2F"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Yes. OEM customers can request customized dimensions, friction materials, branding, and packaging based on annual volume commitments.</w:t>
      </w:r>
    </w:p>
    <w:p w14:paraId="1EAED4D9"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7AA63A86">
          <v:rect id="_x0000_i1191" style="width:0;height:1.5pt" o:hralign="center" o:hrstd="t" o:hr="t" fillcolor="#a0a0a0" stroked="f"/>
        </w:pict>
      </w:r>
    </w:p>
    <w:p w14:paraId="34285A35"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Recommended Sales Positioning</w:t>
      </w:r>
    </w:p>
    <w:p w14:paraId="0B1960C6"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For OEM customers:</w:t>
      </w:r>
    </w:p>
    <w:p w14:paraId="67A24446" w14:textId="77777777" w:rsidR="00852D7E" w:rsidRPr="00852D7E" w:rsidRDefault="00852D7E" w:rsidP="00852D7E">
      <w:pPr>
        <w:numPr>
          <w:ilvl w:val="0"/>
          <w:numId w:val="2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Emphasize quality certifications </w:t>
      </w:r>
    </w:p>
    <w:p w14:paraId="5722220C" w14:textId="77777777" w:rsidR="00852D7E" w:rsidRPr="00852D7E" w:rsidRDefault="00852D7E" w:rsidP="00852D7E">
      <w:pPr>
        <w:numPr>
          <w:ilvl w:val="0"/>
          <w:numId w:val="2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Highlight manufacturing automation </w:t>
      </w:r>
    </w:p>
    <w:p w14:paraId="5381006C" w14:textId="77777777" w:rsidR="00852D7E" w:rsidRPr="00852D7E" w:rsidRDefault="00852D7E" w:rsidP="00852D7E">
      <w:pPr>
        <w:numPr>
          <w:ilvl w:val="0"/>
          <w:numId w:val="2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Showcase product traceability </w:t>
      </w:r>
    </w:p>
    <w:p w14:paraId="16FA15D0" w14:textId="77777777" w:rsidR="00852D7E" w:rsidRPr="00852D7E" w:rsidRDefault="00852D7E" w:rsidP="00852D7E">
      <w:pPr>
        <w:numPr>
          <w:ilvl w:val="0"/>
          <w:numId w:val="2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lastRenderedPageBreak/>
        <w:t xml:space="preserve">Demonstrate long service life </w:t>
      </w:r>
    </w:p>
    <w:p w14:paraId="13239998" w14:textId="77777777" w:rsidR="00852D7E" w:rsidRPr="00852D7E" w:rsidRDefault="00852D7E" w:rsidP="00852D7E">
      <w:pPr>
        <w:numPr>
          <w:ilvl w:val="0"/>
          <w:numId w:val="27"/>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Present relevant case studies </w:t>
      </w:r>
    </w:p>
    <w:p w14:paraId="57C8053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For aftermarket distributors:</w:t>
      </w:r>
    </w:p>
    <w:p w14:paraId="2F7C8371" w14:textId="77777777" w:rsidR="00852D7E" w:rsidRPr="00852D7E" w:rsidRDefault="00852D7E" w:rsidP="00852D7E">
      <w:pPr>
        <w:numPr>
          <w:ilvl w:val="0"/>
          <w:numId w:val="2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Focus on product availability </w:t>
      </w:r>
    </w:p>
    <w:p w14:paraId="56CB60F0" w14:textId="77777777" w:rsidR="00852D7E" w:rsidRPr="00852D7E" w:rsidRDefault="00852D7E" w:rsidP="00852D7E">
      <w:pPr>
        <w:numPr>
          <w:ilvl w:val="0"/>
          <w:numId w:val="2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Competitive pricing </w:t>
      </w:r>
    </w:p>
    <w:p w14:paraId="5352BDB0" w14:textId="77777777" w:rsidR="00852D7E" w:rsidRPr="00852D7E" w:rsidRDefault="00852D7E" w:rsidP="00852D7E">
      <w:pPr>
        <w:numPr>
          <w:ilvl w:val="0"/>
          <w:numId w:val="2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Warranty coverage </w:t>
      </w:r>
    </w:p>
    <w:p w14:paraId="2843F55C" w14:textId="77777777" w:rsidR="00852D7E" w:rsidRPr="00852D7E" w:rsidRDefault="00852D7E" w:rsidP="00852D7E">
      <w:pPr>
        <w:numPr>
          <w:ilvl w:val="0"/>
          <w:numId w:val="28"/>
        </w:numPr>
        <w:rPr>
          <w:rFonts w:asciiTheme="majorHAnsi" w:eastAsiaTheme="majorEastAsia" w:hAnsiTheme="majorHAnsi" w:cstheme="majorBidi"/>
          <w:b/>
          <w:bCs/>
          <w:color w:val="000000" w:themeColor="text1"/>
          <w:sz w:val="28"/>
          <w:szCs w:val="28"/>
        </w:rPr>
      </w:pPr>
      <w:proofErr w:type="gramStart"/>
      <w:r w:rsidRPr="00852D7E">
        <w:rPr>
          <w:rFonts w:asciiTheme="majorHAnsi" w:eastAsiaTheme="majorEastAsia" w:hAnsiTheme="majorHAnsi" w:cstheme="majorBidi"/>
          <w:b/>
          <w:bCs/>
          <w:color w:val="000000" w:themeColor="text1"/>
          <w:sz w:val="28"/>
          <w:szCs w:val="28"/>
        </w:rPr>
        <w:t>Ease</w:t>
      </w:r>
      <w:proofErr w:type="gramEnd"/>
      <w:r w:rsidRPr="00852D7E">
        <w:rPr>
          <w:rFonts w:asciiTheme="majorHAnsi" w:eastAsiaTheme="majorEastAsia" w:hAnsiTheme="majorHAnsi" w:cstheme="majorBidi"/>
          <w:b/>
          <w:bCs/>
          <w:color w:val="000000" w:themeColor="text1"/>
          <w:sz w:val="28"/>
          <w:szCs w:val="28"/>
        </w:rPr>
        <w:t xml:space="preserve"> of installation </w:t>
      </w:r>
    </w:p>
    <w:p w14:paraId="52289DE4" w14:textId="77777777" w:rsidR="00852D7E" w:rsidRPr="00852D7E" w:rsidRDefault="00852D7E" w:rsidP="00852D7E">
      <w:pPr>
        <w:numPr>
          <w:ilvl w:val="0"/>
          <w:numId w:val="28"/>
        </w:num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 xml:space="preserve">Packaging quality </w:t>
      </w:r>
    </w:p>
    <w:p w14:paraId="7B3E1B0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pict w14:anchorId="56202861">
          <v:rect id="_x0000_i1192" style="width:0;height:1.5pt" o:hralign="center" o:hrstd="t" o:hr="t" fillcolor="#a0a0a0" stroked="f"/>
        </w:pict>
      </w:r>
    </w:p>
    <w:p w14:paraId="189ED3C7"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868"/>
      </w:tblGrid>
      <w:tr w:rsidR="00852D7E" w:rsidRPr="00852D7E" w14:paraId="643303FC" w14:textId="77777777">
        <w:trPr>
          <w:tblHeader/>
          <w:tblCellSpacing w:w="15" w:type="dxa"/>
        </w:trPr>
        <w:tc>
          <w:tcPr>
            <w:tcW w:w="0" w:type="auto"/>
            <w:vAlign w:val="center"/>
            <w:hideMark/>
          </w:tcPr>
          <w:p w14:paraId="202F27AD"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Field</w:t>
            </w:r>
          </w:p>
        </w:tc>
        <w:tc>
          <w:tcPr>
            <w:tcW w:w="0" w:type="auto"/>
            <w:vAlign w:val="center"/>
            <w:hideMark/>
          </w:tcPr>
          <w:p w14:paraId="4C11DC0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Value</w:t>
            </w:r>
          </w:p>
        </w:tc>
      </w:tr>
      <w:tr w:rsidR="00852D7E" w:rsidRPr="00852D7E" w14:paraId="05A54DC0" w14:textId="77777777">
        <w:trPr>
          <w:tblCellSpacing w:w="15" w:type="dxa"/>
        </w:trPr>
        <w:tc>
          <w:tcPr>
            <w:tcW w:w="0" w:type="auto"/>
            <w:vAlign w:val="center"/>
            <w:hideMark/>
          </w:tcPr>
          <w:p w14:paraId="142CB5A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Line</w:t>
            </w:r>
          </w:p>
        </w:tc>
        <w:tc>
          <w:tcPr>
            <w:tcW w:w="0" w:type="auto"/>
            <w:vAlign w:val="center"/>
            <w:hideMark/>
          </w:tcPr>
          <w:p w14:paraId="1241E97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Braking Systems</w:t>
            </w:r>
          </w:p>
        </w:tc>
      </w:tr>
      <w:tr w:rsidR="00852D7E" w:rsidRPr="00852D7E" w14:paraId="6C4C1A10" w14:textId="77777777">
        <w:trPr>
          <w:tblCellSpacing w:w="15" w:type="dxa"/>
        </w:trPr>
        <w:tc>
          <w:tcPr>
            <w:tcW w:w="0" w:type="auto"/>
            <w:vAlign w:val="center"/>
            <w:hideMark/>
          </w:tcPr>
          <w:p w14:paraId="31A46CFB"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Version</w:t>
            </w:r>
          </w:p>
        </w:tc>
        <w:tc>
          <w:tcPr>
            <w:tcW w:w="0" w:type="auto"/>
            <w:vAlign w:val="center"/>
            <w:hideMark/>
          </w:tcPr>
          <w:p w14:paraId="0BF5B5CC"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1.0</w:t>
            </w:r>
          </w:p>
        </w:tc>
      </w:tr>
      <w:tr w:rsidR="00852D7E" w:rsidRPr="00852D7E" w14:paraId="27F7C0FE" w14:textId="77777777">
        <w:trPr>
          <w:tblCellSpacing w:w="15" w:type="dxa"/>
        </w:trPr>
        <w:tc>
          <w:tcPr>
            <w:tcW w:w="0" w:type="auto"/>
            <w:vAlign w:val="center"/>
            <w:hideMark/>
          </w:tcPr>
          <w:p w14:paraId="3E90D88A"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Owner</w:t>
            </w:r>
          </w:p>
        </w:tc>
        <w:tc>
          <w:tcPr>
            <w:tcW w:w="0" w:type="auto"/>
            <w:vAlign w:val="center"/>
            <w:hideMark/>
          </w:tcPr>
          <w:p w14:paraId="55D0025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Engineering</w:t>
            </w:r>
          </w:p>
        </w:tc>
      </w:tr>
      <w:tr w:rsidR="00852D7E" w:rsidRPr="00852D7E" w14:paraId="06DC63CB" w14:textId="77777777">
        <w:trPr>
          <w:tblCellSpacing w:w="15" w:type="dxa"/>
        </w:trPr>
        <w:tc>
          <w:tcPr>
            <w:tcW w:w="0" w:type="auto"/>
            <w:vAlign w:val="center"/>
            <w:hideMark/>
          </w:tcPr>
          <w:p w14:paraId="66B398E0"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Region</w:t>
            </w:r>
          </w:p>
        </w:tc>
        <w:tc>
          <w:tcPr>
            <w:tcW w:w="0" w:type="auto"/>
            <w:vAlign w:val="center"/>
            <w:hideMark/>
          </w:tcPr>
          <w:p w14:paraId="12FCC9F4"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Global</w:t>
            </w:r>
          </w:p>
        </w:tc>
      </w:tr>
      <w:tr w:rsidR="00852D7E" w:rsidRPr="00852D7E" w14:paraId="5373A15F" w14:textId="77777777">
        <w:trPr>
          <w:tblCellSpacing w:w="15" w:type="dxa"/>
        </w:trPr>
        <w:tc>
          <w:tcPr>
            <w:tcW w:w="0" w:type="auto"/>
            <w:vAlign w:val="center"/>
            <w:hideMark/>
          </w:tcPr>
          <w:p w14:paraId="4FED278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Target Market</w:t>
            </w:r>
          </w:p>
        </w:tc>
        <w:tc>
          <w:tcPr>
            <w:tcW w:w="0" w:type="auto"/>
            <w:vAlign w:val="center"/>
            <w:hideMark/>
          </w:tcPr>
          <w:p w14:paraId="58125C8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OEM &amp; Aftermarket</w:t>
            </w:r>
          </w:p>
        </w:tc>
      </w:tr>
      <w:tr w:rsidR="00852D7E" w:rsidRPr="00852D7E" w14:paraId="602FC329" w14:textId="77777777">
        <w:trPr>
          <w:tblCellSpacing w:w="15" w:type="dxa"/>
        </w:trPr>
        <w:tc>
          <w:tcPr>
            <w:tcW w:w="0" w:type="auto"/>
            <w:vAlign w:val="center"/>
            <w:hideMark/>
          </w:tcPr>
          <w:p w14:paraId="1602918E"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Confidentiality</w:t>
            </w:r>
          </w:p>
        </w:tc>
        <w:tc>
          <w:tcPr>
            <w:tcW w:w="0" w:type="auto"/>
            <w:vAlign w:val="center"/>
            <w:hideMark/>
          </w:tcPr>
          <w:p w14:paraId="7B96B878"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Internal</w:t>
            </w:r>
          </w:p>
        </w:tc>
      </w:tr>
      <w:tr w:rsidR="00852D7E" w:rsidRPr="00852D7E" w14:paraId="47D09B76" w14:textId="77777777">
        <w:trPr>
          <w:tblCellSpacing w:w="15" w:type="dxa"/>
        </w:trPr>
        <w:tc>
          <w:tcPr>
            <w:tcW w:w="0" w:type="auto"/>
            <w:vAlign w:val="center"/>
            <w:hideMark/>
          </w:tcPr>
          <w:p w14:paraId="235EE792"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Document Type</w:t>
            </w:r>
          </w:p>
        </w:tc>
        <w:tc>
          <w:tcPr>
            <w:tcW w:w="0" w:type="auto"/>
            <w:vAlign w:val="center"/>
            <w:hideMark/>
          </w:tcPr>
          <w:p w14:paraId="0AE68031" w14:textId="77777777" w:rsidR="00852D7E" w:rsidRPr="00852D7E" w:rsidRDefault="00852D7E" w:rsidP="00852D7E">
            <w:pPr>
              <w:rPr>
                <w:rFonts w:asciiTheme="majorHAnsi" w:eastAsiaTheme="majorEastAsia" w:hAnsiTheme="majorHAnsi" w:cstheme="majorBidi"/>
                <w:b/>
                <w:bCs/>
                <w:color w:val="000000" w:themeColor="text1"/>
                <w:sz w:val="28"/>
                <w:szCs w:val="28"/>
              </w:rPr>
            </w:pPr>
            <w:r w:rsidRPr="00852D7E">
              <w:rPr>
                <w:rFonts w:asciiTheme="majorHAnsi" w:eastAsiaTheme="majorEastAsia" w:hAnsiTheme="majorHAnsi" w:cstheme="majorBidi"/>
                <w:b/>
                <w:bCs/>
                <w:color w:val="000000" w:themeColor="text1"/>
                <w:sz w:val="28"/>
                <w:szCs w:val="28"/>
              </w:rPr>
              <w:t>Product Documentation</w:t>
            </w:r>
          </w:p>
        </w:tc>
      </w:tr>
    </w:tbl>
    <w:p w14:paraId="38F32DB4" w14:textId="79F05BEA" w:rsidR="00002A17" w:rsidRPr="00852D7E" w:rsidRDefault="00002A17" w:rsidP="00852D7E">
      <w:pPr>
        <w:rPr>
          <w:color w:val="000000" w:themeColor="text1"/>
        </w:rPr>
      </w:pPr>
    </w:p>
    <w:sectPr w:rsidR="00002A17" w:rsidRPr="00852D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D4118"/>
    <w:multiLevelType w:val="multilevel"/>
    <w:tmpl w:val="080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14C1D"/>
    <w:multiLevelType w:val="multilevel"/>
    <w:tmpl w:val="8B3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95BF8"/>
    <w:multiLevelType w:val="multilevel"/>
    <w:tmpl w:val="F95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67EC2"/>
    <w:multiLevelType w:val="multilevel"/>
    <w:tmpl w:val="34E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F5E23"/>
    <w:multiLevelType w:val="multilevel"/>
    <w:tmpl w:val="729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02CD8"/>
    <w:multiLevelType w:val="multilevel"/>
    <w:tmpl w:val="176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71197"/>
    <w:multiLevelType w:val="multilevel"/>
    <w:tmpl w:val="FE9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47EA0"/>
    <w:multiLevelType w:val="multilevel"/>
    <w:tmpl w:val="483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106D1"/>
    <w:multiLevelType w:val="multilevel"/>
    <w:tmpl w:val="553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62437"/>
    <w:multiLevelType w:val="multilevel"/>
    <w:tmpl w:val="308E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711B6"/>
    <w:multiLevelType w:val="multilevel"/>
    <w:tmpl w:val="604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8191E"/>
    <w:multiLevelType w:val="multilevel"/>
    <w:tmpl w:val="94E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64325"/>
    <w:multiLevelType w:val="multilevel"/>
    <w:tmpl w:val="2E7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9075D"/>
    <w:multiLevelType w:val="multilevel"/>
    <w:tmpl w:val="695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22E79"/>
    <w:multiLevelType w:val="multilevel"/>
    <w:tmpl w:val="3C7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B758F"/>
    <w:multiLevelType w:val="multilevel"/>
    <w:tmpl w:val="83F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C432B"/>
    <w:multiLevelType w:val="multilevel"/>
    <w:tmpl w:val="EFC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1653C"/>
    <w:multiLevelType w:val="multilevel"/>
    <w:tmpl w:val="FE32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6422A"/>
    <w:multiLevelType w:val="multilevel"/>
    <w:tmpl w:val="211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647204">
    <w:abstractNumId w:val="8"/>
  </w:num>
  <w:num w:numId="2" w16cid:durableId="1681156066">
    <w:abstractNumId w:val="6"/>
  </w:num>
  <w:num w:numId="3" w16cid:durableId="1678001629">
    <w:abstractNumId w:val="5"/>
  </w:num>
  <w:num w:numId="4" w16cid:durableId="1121917508">
    <w:abstractNumId w:val="4"/>
  </w:num>
  <w:num w:numId="5" w16cid:durableId="1435637256">
    <w:abstractNumId w:val="7"/>
  </w:num>
  <w:num w:numId="6" w16cid:durableId="634605227">
    <w:abstractNumId w:val="3"/>
  </w:num>
  <w:num w:numId="7" w16cid:durableId="1221401068">
    <w:abstractNumId w:val="2"/>
  </w:num>
  <w:num w:numId="8" w16cid:durableId="387608268">
    <w:abstractNumId w:val="1"/>
  </w:num>
  <w:num w:numId="9" w16cid:durableId="448400997">
    <w:abstractNumId w:val="0"/>
  </w:num>
  <w:num w:numId="10" w16cid:durableId="1703826357">
    <w:abstractNumId w:val="21"/>
  </w:num>
  <w:num w:numId="11" w16cid:durableId="1735470178">
    <w:abstractNumId w:val="13"/>
  </w:num>
  <w:num w:numId="12" w16cid:durableId="1063336504">
    <w:abstractNumId w:val="27"/>
  </w:num>
  <w:num w:numId="13" w16cid:durableId="33311700">
    <w:abstractNumId w:val="18"/>
  </w:num>
  <w:num w:numId="14" w16cid:durableId="583302555">
    <w:abstractNumId w:val="20"/>
  </w:num>
  <w:num w:numId="15" w16cid:durableId="971403089">
    <w:abstractNumId w:val="11"/>
  </w:num>
  <w:num w:numId="16" w16cid:durableId="117920417">
    <w:abstractNumId w:val="23"/>
  </w:num>
  <w:num w:numId="17" w16cid:durableId="938746">
    <w:abstractNumId w:val="19"/>
  </w:num>
  <w:num w:numId="18" w16cid:durableId="494030198">
    <w:abstractNumId w:val="10"/>
  </w:num>
  <w:num w:numId="19" w16cid:durableId="585962436">
    <w:abstractNumId w:val="25"/>
  </w:num>
  <w:num w:numId="20" w16cid:durableId="1439832887">
    <w:abstractNumId w:val="9"/>
  </w:num>
  <w:num w:numId="21" w16cid:durableId="895045705">
    <w:abstractNumId w:val="22"/>
  </w:num>
  <w:num w:numId="22" w16cid:durableId="163978215">
    <w:abstractNumId w:val="17"/>
  </w:num>
  <w:num w:numId="23" w16cid:durableId="883442178">
    <w:abstractNumId w:val="15"/>
  </w:num>
  <w:num w:numId="24" w16cid:durableId="2144731528">
    <w:abstractNumId w:val="26"/>
  </w:num>
  <w:num w:numId="25" w16cid:durableId="1134329160">
    <w:abstractNumId w:val="24"/>
  </w:num>
  <w:num w:numId="26" w16cid:durableId="921373885">
    <w:abstractNumId w:val="12"/>
  </w:num>
  <w:num w:numId="27" w16cid:durableId="1868718057">
    <w:abstractNumId w:val="16"/>
  </w:num>
  <w:num w:numId="28" w16cid:durableId="1878816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17"/>
    <w:rsid w:val="00034616"/>
    <w:rsid w:val="0006063C"/>
    <w:rsid w:val="0015074B"/>
    <w:rsid w:val="0029639D"/>
    <w:rsid w:val="00326F90"/>
    <w:rsid w:val="004F3104"/>
    <w:rsid w:val="00852D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4F743"/>
  <w14:defaultImageDpi w14:val="300"/>
  <w15:docId w15:val="{8834437C-1365-44F3-BD8E-FA33A3D1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Sujeevan J</cp:lastModifiedBy>
  <cp:revision>2</cp:revision>
  <dcterms:created xsi:type="dcterms:W3CDTF">2026-07-20T16:49:00Z</dcterms:created>
  <dcterms:modified xsi:type="dcterms:W3CDTF">2026-07-20T16:49:00Z</dcterms:modified>
  <cp:category/>
</cp:coreProperties>
</file>